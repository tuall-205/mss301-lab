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B9F21" w14:textId="77777777" w:rsidR="004D113D" w:rsidRDefault="00C171CB">
      <w:pPr>
        <w:spacing w:before="720" w:after="240"/>
        <w:jc w:val="center"/>
      </w:pPr>
      <w:r>
        <w:rPr>
          <w:rFonts w:ascii="Times New Roman" w:hAnsi="Times New Roman"/>
          <w:b/>
          <w:color w:val="002060"/>
          <w:sz w:val="40"/>
        </w:rPr>
        <w:t>BÁO CÁO ASSIGNMENT 01 – MSS301</w:t>
      </w:r>
      <w:r>
        <w:rPr>
          <w:rFonts w:ascii="Times New Roman" w:hAnsi="Times New Roman"/>
          <w:b/>
          <w:color w:val="002060"/>
          <w:sz w:val="40"/>
        </w:rPr>
        <w:br/>
      </w:r>
      <w:r>
        <w:rPr>
          <w:rFonts w:ascii="Times New Roman" w:hAnsi="Times New Roman"/>
          <w:b/>
          <w:color w:val="595959"/>
          <w:sz w:val="28"/>
        </w:rPr>
        <w:t>HỆ THỐNG ĐẶT VÉ XEM PHIM (CINEMA TICKET BOOKING SYSTEM)</w:t>
      </w:r>
      <w:r>
        <w:rPr>
          <w:rFonts w:ascii="Times New Roman" w:hAnsi="Times New Roman"/>
          <w:b/>
          <w:color w:val="595959"/>
          <w:sz w:val="28"/>
        </w:rPr>
        <w:br/>
        <w:t>KIẾN TRÚC MICROSERVICES VỚI SPRING BOOT &amp; SPRING CLOUD GATEWAY</w:t>
      </w:r>
    </w:p>
    <w:p w14:paraId="1234AFB9" w14:textId="77777777" w:rsidR="004D113D" w:rsidRDefault="004D113D">
      <w:pPr>
        <w:spacing w:after="480"/>
      </w:pPr>
    </w:p>
    <w:tbl>
      <w:tblPr>
        <w:tblW w:w="0" w:type="auto"/>
        <w:tblLayout w:type="fixed"/>
        <w:tblLook w:val="04A0" w:firstRow="1" w:lastRow="0" w:firstColumn="1" w:lastColumn="0" w:noHBand="0" w:noVBand="1"/>
      </w:tblPr>
      <w:tblGrid>
        <w:gridCol w:w="4320"/>
        <w:gridCol w:w="4320"/>
      </w:tblGrid>
      <w:tr w:rsidR="004D113D" w14:paraId="11632EC2" w14:textId="77777777">
        <w:tc>
          <w:tcPr>
            <w:tcW w:w="4320" w:type="dxa"/>
          </w:tcPr>
          <w:p w14:paraId="0A4613EB" w14:textId="77777777" w:rsidR="004D113D" w:rsidRDefault="00C171CB">
            <w:pPr>
              <w:spacing w:before="60" w:after="60"/>
            </w:pPr>
            <w:r>
              <w:rPr>
                <w:rFonts w:ascii="Times New Roman" w:hAnsi="Times New Roman"/>
                <w:b/>
                <w:sz w:val="22"/>
              </w:rPr>
              <w:t>Môn học:</w:t>
            </w:r>
          </w:p>
        </w:tc>
        <w:tc>
          <w:tcPr>
            <w:tcW w:w="4320" w:type="dxa"/>
          </w:tcPr>
          <w:p w14:paraId="3D76CB54" w14:textId="77777777" w:rsidR="004D113D" w:rsidRDefault="00C171CB">
            <w:pPr>
              <w:spacing w:before="60" w:after="60"/>
            </w:pPr>
            <w:r>
              <w:rPr>
                <w:rFonts w:ascii="Times New Roman" w:hAnsi="Times New Roman"/>
                <w:sz w:val="22"/>
              </w:rPr>
              <w:t>MSS301 – Service-Oriented Architecture &amp; Microservices</w:t>
            </w:r>
          </w:p>
        </w:tc>
      </w:tr>
      <w:tr w:rsidR="004D113D" w14:paraId="5BBABEC1" w14:textId="77777777">
        <w:tc>
          <w:tcPr>
            <w:tcW w:w="4320" w:type="dxa"/>
          </w:tcPr>
          <w:p w14:paraId="250588C4" w14:textId="77777777" w:rsidR="004D113D" w:rsidRDefault="00C171CB">
            <w:pPr>
              <w:spacing w:before="60" w:after="60"/>
            </w:pPr>
            <w:r>
              <w:rPr>
                <w:rFonts w:ascii="Times New Roman" w:hAnsi="Times New Roman"/>
                <w:b/>
                <w:sz w:val="22"/>
              </w:rPr>
              <w:t>Đề tài:</w:t>
            </w:r>
          </w:p>
        </w:tc>
        <w:tc>
          <w:tcPr>
            <w:tcW w:w="4320" w:type="dxa"/>
          </w:tcPr>
          <w:p w14:paraId="605C9B32" w14:textId="77777777" w:rsidR="004D113D" w:rsidRDefault="00C171CB">
            <w:pPr>
              <w:spacing w:before="60" w:after="60"/>
            </w:pPr>
            <w:r>
              <w:rPr>
                <w:rFonts w:ascii="Times New Roman" w:hAnsi="Times New Roman"/>
                <w:sz w:val="22"/>
              </w:rPr>
              <w:t>Cinema Ticket Booking System using Spring Cloud Gateway</w:t>
            </w:r>
          </w:p>
        </w:tc>
      </w:tr>
      <w:tr w:rsidR="004D113D" w14:paraId="3A9D96E6" w14:textId="77777777">
        <w:tc>
          <w:tcPr>
            <w:tcW w:w="4320" w:type="dxa"/>
          </w:tcPr>
          <w:p w14:paraId="2634DA0A" w14:textId="77777777" w:rsidR="004D113D" w:rsidRDefault="00C171CB">
            <w:pPr>
              <w:spacing w:before="60" w:after="60"/>
            </w:pPr>
            <w:r>
              <w:rPr>
                <w:rFonts w:ascii="Times New Roman" w:hAnsi="Times New Roman"/>
                <w:b/>
                <w:sz w:val="22"/>
              </w:rPr>
              <w:t>Giảng viên hướng dẫn:</w:t>
            </w:r>
          </w:p>
        </w:tc>
        <w:tc>
          <w:tcPr>
            <w:tcW w:w="4320" w:type="dxa"/>
          </w:tcPr>
          <w:p w14:paraId="549D8900" w14:textId="77777777" w:rsidR="004D113D" w:rsidRDefault="00C171CB">
            <w:pPr>
              <w:spacing w:before="60" w:after="60"/>
            </w:pPr>
            <w:r>
              <w:rPr>
                <w:rFonts w:ascii="Times New Roman" w:hAnsi="Times New Roman"/>
                <w:sz w:val="22"/>
              </w:rPr>
              <w:t>traltb@fe.edu.vn</w:t>
            </w:r>
          </w:p>
        </w:tc>
      </w:tr>
      <w:tr w:rsidR="004D113D" w14:paraId="40F5184E" w14:textId="77777777">
        <w:tc>
          <w:tcPr>
            <w:tcW w:w="4320" w:type="dxa"/>
          </w:tcPr>
          <w:p w14:paraId="4AB2BD7C" w14:textId="77777777" w:rsidR="004D113D" w:rsidRDefault="00C171CB">
            <w:pPr>
              <w:spacing w:before="60" w:after="60"/>
            </w:pPr>
            <w:r>
              <w:rPr>
                <w:rFonts w:ascii="Times New Roman" w:hAnsi="Times New Roman"/>
                <w:b/>
                <w:sz w:val="22"/>
              </w:rPr>
              <w:t>Sinh viên thực hiện:</w:t>
            </w:r>
          </w:p>
        </w:tc>
        <w:tc>
          <w:tcPr>
            <w:tcW w:w="4320" w:type="dxa"/>
          </w:tcPr>
          <w:p w14:paraId="461C2646" w14:textId="31488C5C" w:rsidR="004D113D" w:rsidRDefault="009F126C">
            <w:pPr>
              <w:spacing w:before="60" w:after="60"/>
            </w:pPr>
            <w:r>
              <w:rPr>
                <w:rFonts w:ascii="Times New Roman" w:hAnsi="Times New Roman"/>
                <w:sz w:val="22"/>
              </w:rPr>
              <w:t>Nguyễn Hữu Minh Tuấn</w:t>
            </w:r>
            <w:r w:rsidR="00C171CB">
              <w:rPr>
                <w:rFonts w:ascii="Times New Roman" w:hAnsi="Times New Roman"/>
                <w:sz w:val="22"/>
              </w:rPr>
              <w:t xml:space="preserve"> (MSSV: </w:t>
            </w:r>
            <w:r>
              <w:rPr>
                <w:rFonts w:ascii="Times New Roman" w:hAnsi="Times New Roman"/>
                <w:sz w:val="22"/>
              </w:rPr>
              <w:t>DE190301</w:t>
            </w:r>
            <w:r w:rsidR="00C171CB">
              <w:rPr>
                <w:rFonts w:ascii="Times New Roman" w:hAnsi="Times New Roman"/>
                <w:sz w:val="22"/>
              </w:rPr>
              <w:t>)</w:t>
            </w:r>
          </w:p>
        </w:tc>
      </w:tr>
      <w:tr w:rsidR="004D113D" w14:paraId="5961AADE" w14:textId="77777777">
        <w:tc>
          <w:tcPr>
            <w:tcW w:w="4320" w:type="dxa"/>
          </w:tcPr>
          <w:p w14:paraId="15B2501D" w14:textId="77777777" w:rsidR="004D113D" w:rsidRDefault="00C171CB">
            <w:pPr>
              <w:spacing w:before="60" w:after="60"/>
            </w:pPr>
            <w:r>
              <w:rPr>
                <w:rFonts w:ascii="Times New Roman" w:hAnsi="Times New Roman"/>
                <w:b/>
                <w:sz w:val="22"/>
              </w:rPr>
              <w:t>Repository Github:</w:t>
            </w:r>
          </w:p>
        </w:tc>
        <w:tc>
          <w:tcPr>
            <w:tcW w:w="4320" w:type="dxa"/>
          </w:tcPr>
          <w:p w14:paraId="74B831F6" w14:textId="3A770246" w:rsidR="004D113D" w:rsidRDefault="003D4E60">
            <w:pPr>
              <w:spacing w:before="60" w:after="60"/>
            </w:pPr>
            <w:r w:rsidRPr="003D4E60">
              <w:rPr>
                <w:rFonts w:ascii="Times New Roman" w:hAnsi="Times New Roman"/>
                <w:sz w:val="22"/>
              </w:rPr>
              <w:t xml:space="preserve">https://github.com/tuall-205/mss301-lab </w:t>
            </w:r>
            <w:r w:rsidR="00C171CB">
              <w:rPr>
                <w:rFonts w:ascii="Times New Roman" w:hAnsi="Times New Roman"/>
                <w:sz w:val="22"/>
              </w:rPr>
              <w:t>(Branch: main)</w:t>
            </w:r>
          </w:p>
        </w:tc>
      </w:tr>
      <w:tr w:rsidR="004D113D" w14:paraId="4C254B27" w14:textId="77777777">
        <w:tc>
          <w:tcPr>
            <w:tcW w:w="4320" w:type="dxa"/>
          </w:tcPr>
          <w:p w14:paraId="12E4F446" w14:textId="77777777" w:rsidR="004D113D" w:rsidRDefault="00C171CB">
            <w:pPr>
              <w:spacing w:before="60" w:after="60"/>
            </w:pPr>
            <w:r>
              <w:rPr>
                <w:rFonts w:ascii="Times New Roman" w:hAnsi="Times New Roman"/>
                <w:b/>
                <w:sz w:val="22"/>
              </w:rPr>
              <w:t>Phiên bản nộp bài:</w:t>
            </w:r>
          </w:p>
        </w:tc>
        <w:tc>
          <w:tcPr>
            <w:tcW w:w="4320" w:type="dxa"/>
          </w:tcPr>
          <w:p w14:paraId="747BCAF0" w14:textId="77777777" w:rsidR="004D113D" w:rsidRDefault="00C171CB">
            <w:pPr>
              <w:spacing w:before="60" w:after="60"/>
            </w:pPr>
            <w:r>
              <w:rPr>
                <w:rFonts w:ascii="Times New Roman" w:hAnsi="Times New Roman"/>
                <w:sz w:val="22"/>
              </w:rPr>
              <w:t>Tag v1.0.0</w:t>
            </w:r>
          </w:p>
        </w:tc>
      </w:tr>
      <w:tr w:rsidR="004D113D" w14:paraId="59CCFDEB" w14:textId="77777777">
        <w:tc>
          <w:tcPr>
            <w:tcW w:w="4320" w:type="dxa"/>
          </w:tcPr>
          <w:p w14:paraId="4DC0FBA5" w14:textId="77777777" w:rsidR="004D113D" w:rsidRDefault="00C171CB">
            <w:pPr>
              <w:spacing w:before="60" w:after="60"/>
            </w:pPr>
            <w:r>
              <w:rPr>
                <w:rFonts w:ascii="Times New Roman" w:hAnsi="Times New Roman"/>
                <w:b/>
                <w:sz w:val="22"/>
              </w:rPr>
              <w:t>Ngày hoàn thành:</w:t>
            </w:r>
          </w:p>
        </w:tc>
        <w:tc>
          <w:tcPr>
            <w:tcW w:w="4320" w:type="dxa"/>
          </w:tcPr>
          <w:p w14:paraId="7F82D908" w14:textId="58E8FB9F" w:rsidR="004D113D" w:rsidRPr="009F126C" w:rsidRDefault="00C171CB">
            <w:pPr>
              <w:spacing w:before="60" w:after="60"/>
              <w:rPr>
                <w:rFonts w:ascii="Times New Roman" w:hAnsi="Times New Roman"/>
                <w:sz w:val="22"/>
              </w:rPr>
            </w:pPr>
            <w:r>
              <w:rPr>
                <w:rFonts w:ascii="Times New Roman" w:hAnsi="Times New Roman"/>
                <w:sz w:val="22"/>
              </w:rPr>
              <w:t>0</w:t>
            </w:r>
            <w:r w:rsidR="009F126C">
              <w:rPr>
                <w:rFonts w:ascii="Times New Roman" w:hAnsi="Times New Roman"/>
                <w:sz w:val="22"/>
              </w:rPr>
              <w:t>8</w:t>
            </w:r>
            <w:r>
              <w:rPr>
                <w:rFonts w:ascii="Times New Roman" w:hAnsi="Times New Roman"/>
                <w:sz w:val="22"/>
              </w:rPr>
              <w:t>/10/2026</w:t>
            </w:r>
          </w:p>
        </w:tc>
      </w:tr>
    </w:tbl>
    <w:p w14:paraId="2835FD82" w14:textId="77777777" w:rsidR="004D113D" w:rsidRDefault="00C171CB">
      <w:r>
        <w:br w:type="page"/>
      </w:r>
    </w:p>
    <w:p w14:paraId="3A4B3599" w14:textId="77777777" w:rsidR="004D113D" w:rsidRDefault="00C171CB">
      <w:pPr>
        <w:pStyle w:val="TOCHeading"/>
        <w:spacing w:before="240" w:after="320"/>
        <w:jc w:val="center"/>
      </w:pPr>
      <w:r>
        <w:rPr>
          <w:rFonts w:ascii="Times New Roman" w:hAnsi="Times New Roman"/>
          <w:color w:val="002060"/>
          <w:sz w:val="32"/>
        </w:rPr>
        <w:lastRenderedPageBreak/>
        <w:t>MỤC LỤC CHI TIẾT</w:t>
      </w:r>
    </w:p>
    <w:sdt>
      <w:sdtPr>
        <w:rPr>
          <w:rFonts w:asciiTheme="minorHAnsi" w:eastAsiaTheme="minorEastAsia" w:hAnsiTheme="minorHAnsi" w:cstheme="minorBidi"/>
          <w:b w:val="0"/>
          <w:bCs w:val="0"/>
          <w:color w:val="auto"/>
          <w:sz w:val="24"/>
          <w:szCs w:val="22"/>
        </w:rPr>
        <w:id w:val="-286436142"/>
        <w:docPartObj>
          <w:docPartGallery w:val="Table of Contents"/>
          <w:docPartUnique/>
        </w:docPartObj>
      </w:sdtPr>
      <w:sdtEndPr>
        <w:rPr>
          <w:noProof/>
        </w:rPr>
      </w:sdtEndPr>
      <w:sdtContent>
        <w:p w14:paraId="5C17B29C" w14:textId="09AF7B90" w:rsidR="009F126C" w:rsidRDefault="009F126C">
          <w:pPr>
            <w:pStyle w:val="TOCHeading"/>
          </w:pPr>
          <w:r>
            <w:t>Contents</w:t>
          </w:r>
        </w:p>
        <w:p w14:paraId="302EF881" w14:textId="1DA34CA4" w:rsidR="009F126C" w:rsidRDefault="009F126C">
          <w:pPr>
            <w:pStyle w:val="TOC1"/>
            <w:tabs>
              <w:tab w:val="right" w:leader="dot" w:pos="8630"/>
            </w:tabs>
            <w:rPr>
              <w:rFonts w:asciiTheme="minorHAnsi" w:hAnsiTheme="minorHAnsi"/>
              <w:noProof/>
              <w:sz w:val="22"/>
              <w:lang w:val="vi-VN" w:eastAsia="ja-JP"/>
            </w:rPr>
          </w:pPr>
          <w:r>
            <w:fldChar w:fldCharType="begin"/>
          </w:r>
          <w:r>
            <w:instrText xml:space="preserve"> TOC \o "1-3" \h \z \u </w:instrText>
          </w:r>
          <w:r>
            <w:fldChar w:fldCharType="separate"/>
          </w:r>
          <w:hyperlink w:anchor="_Toc242354954" w:history="1">
            <w:r w:rsidRPr="005E6712">
              <w:rPr>
                <w:rStyle w:val="Hyperlink"/>
                <w:noProof/>
              </w:rPr>
              <w:t>1. TỔNG QUAN KIẾN TRÚC HỆ THỐNG (SYSTEM ARCHITECTURE)</w:t>
            </w:r>
            <w:r>
              <w:rPr>
                <w:noProof/>
                <w:webHidden/>
              </w:rPr>
              <w:tab/>
            </w:r>
            <w:r>
              <w:rPr>
                <w:noProof/>
                <w:webHidden/>
              </w:rPr>
              <w:fldChar w:fldCharType="begin"/>
            </w:r>
            <w:r>
              <w:rPr>
                <w:noProof/>
                <w:webHidden/>
              </w:rPr>
              <w:instrText xml:space="preserve"> PAGEREF _Toc242354954 \h </w:instrText>
            </w:r>
            <w:r>
              <w:rPr>
                <w:noProof/>
                <w:webHidden/>
              </w:rPr>
            </w:r>
            <w:r>
              <w:rPr>
                <w:noProof/>
                <w:webHidden/>
              </w:rPr>
              <w:fldChar w:fldCharType="separate"/>
            </w:r>
            <w:r>
              <w:rPr>
                <w:noProof/>
                <w:webHidden/>
              </w:rPr>
              <w:t>4</w:t>
            </w:r>
            <w:r>
              <w:rPr>
                <w:noProof/>
                <w:webHidden/>
              </w:rPr>
              <w:fldChar w:fldCharType="end"/>
            </w:r>
          </w:hyperlink>
        </w:p>
        <w:p w14:paraId="15004222" w14:textId="063B4427" w:rsidR="009F126C" w:rsidRDefault="00DA1E86">
          <w:pPr>
            <w:pStyle w:val="TOC1"/>
            <w:tabs>
              <w:tab w:val="right" w:leader="dot" w:pos="8630"/>
            </w:tabs>
            <w:rPr>
              <w:rFonts w:asciiTheme="minorHAnsi" w:hAnsiTheme="minorHAnsi"/>
              <w:noProof/>
              <w:sz w:val="22"/>
              <w:lang w:val="vi-VN" w:eastAsia="ja-JP"/>
            </w:rPr>
          </w:pPr>
          <w:hyperlink w:anchor="_Toc242354955" w:history="1">
            <w:r w:rsidR="009F126C" w:rsidRPr="005E6712">
              <w:rPr>
                <w:rStyle w:val="Hyperlink"/>
                <w:noProof/>
              </w:rPr>
              <w:t>2. F0 – HẠ TẦNG VÀ KHỞI TẠO DỰ ÁN (INFRASTRUCTURE &amp; BOOTSTRAP)</w:t>
            </w:r>
            <w:r w:rsidR="009F126C">
              <w:rPr>
                <w:noProof/>
                <w:webHidden/>
              </w:rPr>
              <w:tab/>
            </w:r>
            <w:r w:rsidR="009F126C">
              <w:rPr>
                <w:noProof/>
                <w:webHidden/>
              </w:rPr>
              <w:fldChar w:fldCharType="begin"/>
            </w:r>
            <w:r w:rsidR="009F126C">
              <w:rPr>
                <w:noProof/>
                <w:webHidden/>
              </w:rPr>
              <w:instrText xml:space="preserve"> PAGEREF _Toc242354955 \h </w:instrText>
            </w:r>
            <w:r w:rsidR="009F126C">
              <w:rPr>
                <w:noProof/>
                <w:webHidden/>
              </w:rPr>
            </w:r>
            <w:r w:rsidR="009F126C">
              <w:rPr>
                <w:noProof/>
                <w:webHidden/>
              </w:rPr>
              <w:fldChar w:fldCharType="separate"/>
            </w:r>
            <w:r w:rsidR="009F126C">
              <w:rPr>
                <w:noProof/>
                <w:webHidden/>
              </w:rPr>
              <w:t>4</w:t>
            </w:r>
            <w:r w:rsidR="009F126C">
              <w:rPr>
                <w:noProof/>
                <w:webHidden/>
              </w:rPr>
              <w:fldChar w:fldCharType="end"/>
            </w:r>
          </w:hyperlink>
        </w:p>
        <w:p w14:paraId="45F5E0F4" w14:textId="1908516B" w:rsidR="009F126C" w:rsidRDefault="00DA1E86">
          <w:pPr>
            <w:pStyle w:val="TOC2"/>
            <w:tabs>
              <w:tab w:val="right" w:leader="dot" w:pos="8630"/>
            </w:tabs>
            <w:rPr>
              <w:rFonts w:asciiTheme="minorHAnsi" w:hAnsiTheme="minorHAnsi"/>
              <w:noProof/>
              <w:sz w:val="22"/>
              <w:lang w:val="vi-VN" w:eastAsia="ja-JP"/>
            </w:rPr>
          </w:pPr>
          <w:hyperlink w:anchor="_Toc242354956" w:history="1">
            <w:r w:rsidR="009F126C" w:rsidRPr="005E6712">
              <w:rPr>
                <w:rStyle w:val="Hyperlink"/>
                <w:noProof/>
              </w:rPr>
              <w:t>TODO 0.1 – Tạo docker-compose.yml khởi chạy 3 Database</w:t>
            </w:r>
            <w:r w:rsidR="009F126C">
              <w:rPr>
                <w:noProof/>
                <w:webHidden/>
              </w:rPr>
              <w:tab/>
            </w:r>
            <w:r w:rsidR="009F126C">
              <w:rPr>
                <w:noProof/>
                <w:webHidden/>
              </w:rPr>
              <w:fldChar w:fldCharType="begin"/>
            </w:r>
            <w:r w:rsidR="009F126C">
              <w:rPr>
                <w:noProof/>
                <w:webHidden/>
              </w:rPr>
              <w:instrText xml:space="preserve"> PAGEREF _Toc242354956 \h </w:instrText>
            </w:r>
            <w:r w:rsidR="009F126C">
              <w:rPr>
                <w:noProof/>
                <w:webHidden/>
              </w:rPr>
            </w:r>
            <w:r w:rsidR="009F126C">
              <w:rPr>
                <w:noProof/>
                <w:webHidden/>
              </w:rPr>
              <w:fldChar w:fldCharType="separate"/>
            </w:r>
            <w:r w:rsidR="009F126C">
              <w:rPr>
                <w:noProof/>
                <w:webHidden/>
              </w:rPr>
              <w:t>5</w:t>
            </w:r>
            <w:r w:rsidR="009F126C">
              <w:rPr>
                <w:noProof/>
                <w:webHidden/>
              </w:rPr>
              <w:fldChar w:fldCharType="end"/>
            </w:r>
          </w:hyperlink>
        </w:p>
        <w:p w14:paraId="04C3B8E0" w14:textId="6CBABB64" w:rsidR="009F126C" w:rsidRDefault="00DA1E86">
          <w:pPr>
            <w:pStyle w:val="TOC2"/>
            <w:tabs>
              <w:tab w:val="right" w:leader="dot" w:pos="8630"/>
            </w:tabs>
            <w:rPr>
              <w:rFonts w:asciiTheme="minorHAnsi" w:hAnsiTheme="minorHAnsi"/>
              <w:noProof/>
              <w:sz w:val="22"/>
              <w:lang w:val="vi-VN" w:eastAsia="ja-JP"/>
            </w:rPr>
          </w:pPr>
          <w:hyperlink w:anchor="_Toc242354957" w:history="1">
            <w:r w:rsidR="009F126C" w:rsidRPr="005E6712">
              <w:rPr>
                <w:rStyle w:val="Hyperlink"/>
                <w:noProof/>
              </w:rPr>
              <w:t>TODO 0.2 – Scripts khởi tạo Database SQL Server và MySQL</w:t>
            </w:r>
            <w:r w:rsidR="009F126C">
              <w:rPr>
                <w:noProof/>
                <w:webHidden/>
              </w:rPr>
              <w:tab/>
            </w:r>
            <w:r w:rsidR="009F126C">
              <w:rPr>
                <w:noProof/>
                <w:webHidden/>
              </w:rPr>
              <w:fldChar w:fldCharType="begin"/>
            </w:r>
            <w:r w:rsidR="009F126C">
              <w:rPr>
                <w:noProof/>
                <w:webHidden/>
              </w:rPr>
              <w:instrText xml:space="preserve"> PAGEREF _Toc242354957 \h </w:instrText>
            </w:r>
            <w:r w:rsidR="009F126C">
              <w:rPr>
                <w:noProof/>
                <w:webHidden/>
              </w:rPr>
            </w:r>
            <w:r w:rsidR="009F126C">
              <w:rPr>
                <w:noProof/>
                <w:webHidden/>
              </w:rPr>
              <w:fldChar w:fldCharType="separate"/>
            </w:r>
            <w:r w:rsidR="009F126C">
              <w:rPr>
                <w:noProof/>
                <w:webHidden/>
              </w:rPr>
              <w:t>5</w:t>
            </w:r>
            <w:r w:rsidR="009F126C">
              <w:rPr>
                <w:noProof/>
                <w:webHidden/>
              </w:rPr>
              <w:fldChar w:fldCharType="end"/>
            </w:r>
          </w:hyperlink>
        </w:p>
        <w:p w14:paraId="639820BF" w14:textId="0567A8EA" w:rsidR="009F126C" w:rsidRDefault="00DA1E86">
          <w:pPr>
            <w:pStyle w:val="TOC2"/>
            <w:tabs>
              <w:tab w:val="right" w:leader="dot" w:pos="8630"/>
            </w:tabs>
            <w:rPr>
              <w:rFonts w:asciiTheme="minorHAnsi" w:hAnsiTheme="minorHAnsi"/>
              <w:noProof/>
              <w:sz w:val="22"/>
              <w:lang w:val="vi-VN" w:eastAsia="ja-JP"/>
            </w:rPr>
          </w:pPr>
          <w:hyperlink w:anchor="_Toc242354958" w:history="1">
            <w:r w:rsidR="009F126C" w:rsidRPr="005E6712">
              <w:rPr>
                <w:rStyle w:val="Hyperlink"/>
                <w:noProof/>
              </w:rPr>
              <w:t>TODO 0.3 – Khởi tạo cấu trúc 3 Microservices</w:t>
            </w:r>
            <w:r w:rsidR="009F126C">
              <w:rPr>
                <w:noProof/>
                <w:webHidden/>
              </w:rPr>
              <w:tab/>
            </w:r>
            <w:r w:rsidR="009F126C">
              <w:rPr>
                <w:noProof/>
                <w:webHidden/>
              </w:rPr>
              <w:fldChar w:fldCharType="begin"/>
            </w:r>
            <w:r w:rsidR="009F126C">
              <w:rPr>
                <w:noProof/>
                <w:webHidden/>
              </w:rPr>
              <w:instrText xml:space="preserve"> PAGEREF _Toc242354958 \h </w:instrText>
            </w:r>
            <w:r w:rsidR="009F126C">
              <w:rPr>
                <w:noProof/>
                <w:webHidden/>
              </w:rPr>
            </w:r>
            <w:r w:rsidR="009F126C">
              <w:rPr>
                <w:noProof/>
                <w:webHidden/>
              </w:rPr>
              <w:fldChar w:fldCharType="separate"/>
            </w:r>
            <w:r w:rsidR="009F126C">
              <w:rPr>
                <w:noProof/>
                <w:webHidden/>
              </w:rPr>
              <w:t>5</w:t>
            </w:r>
            <w:r w:rsidR="009F126C">
              <w:rPr>
                <w:noProof/>
                <w:webHidden/>
              </w:rPr>
              <w:fldChar w:fldCharType="end"/>
            </w:r>
          </w:hyperlink>
        </w:p>
        <w:p w14:paraId="5E2D2224" w14:textId="20342456" w:rsidR="009F126C" w:rsidRDefault="00DA1E86">
          <w:pPr>
            <w:pStyle w:val="TOC2"/>
            <w:tabs>
              <w:tab w:val="right" w:leader="dot" w:pos="8630"/>
            </w:tabs>
            <w:rPr>
              <w:rFonts w:asciiTheme="minorHAnsi" w:hAnsiTheme="minorHAnsi"/>
              <w:noProof/>
              <w:sz w:val="22"/>
              <w:lang w:val="vi-VN" w:eastAsia="ja-JP"/>
            </w:rPr>
          </w:pPr>
          <w:hyperlink w:anchor="_Toc242354959" w:history="1">
            <w:r w:rsidR="009F126C" w:rsidRPr="005E6712">
              <w:rPr>
                <w:rStyle w:val="Hyperlink"/>
                <w:noProof/>
              </w:rPr>
              <w:t>TODO 0.4 – Khởi tạo dự án API Gateway</w:t>
            </w:r>
            <w:r w:rsidR="009F126C">
              <w:rPr>
                <w:noProof/>
                <w:webHidden/>
              </w:rPr>
              <w:tab/>
            </w:r>
            <w:r w:rsidR="009F126C">
              <w:rPr>
                <w:noProof/>
                <w:webHidden/>
              </w:rPr>
              <w:fldChar w:fldCharType="begin"/>
            </w:r>
            <w:r w:rsidR="009F126C">
              <w:rPr>
                <w:noProof/>
                <w:webHidden/>
              </w:rPr>
              <w:instrText xml:space="preserve"> PAGEREF _Toc242354959 \h </w:instrText>
            </w:r>
            <w:r w:rsidR="009F126C">
              <w:rPr>
                <w:noProof/>
                <w:webHidden/>
              </w:rPr>
            </w:r>
            <w:r w:rsidR="009F126C">
              <w:rPr>
                <w:noProof/>
                <w:webHidden/>
              </w:rPr>
              <w:fldChar w:fldCharType="separate"/>
            </w:r>
            <w:r w:rsidR="009F126C">
              <w:rPr>
                <w:noProof/>
                <w:webHidden/>
              </w:rPr>
              <w:t>6</w:t>
            </w:r>
            <w:r w:rsidR="009F126C">
              <w:rPr>
                <w:noProof/>
                <w:webHidden/>
              </w:rPr>
              <w:fldChar w:fldCharType="end"/>
            </w:r>
          </w:hyperlink>
        </w:p>
        <w:p w14:paraId="0483A85B" w14:textId="605E2D8F" w:rsidR="009F126C" w:rsidRDefault="00DA1E86">
          <w:pPr>
            <w:pStyle w:val="TOC2"/>
            <w:tabs>
              <w:tab w:val="right" w:leader="dot" w:pos="8630"/>
            </w:tabs>
            <w:rPr>
              <w:rFonts w:asciiTheme="minorHAnsi" w:hAnsiTheme="minorHAnsi"/>
              <w:noProof/>
              <w:sz w:val="22"/>
              <w:lang w:val="vi-VN" w:eastAsia="ja-JP"/>
            </w:rPr>
          </w:pPr>
          <w:hyperlink w:anchor="_Toc242354960" w:history="1">
            <w:r w:rsidR="009F126C" w:rsidRPr="005E6712">
              <w:rPr>
                <w:rStyle w:val="Hyperlink"/>
                <w:noProof/>
              </w:rPr>
              <w:t>TODO 0.5 – Cấu hình Datasource và kết nối Database</w:t>
            </w:r>
            <w:r w:rsidR="009F126C">
              <w:rPr>
                <w:noProof/>
                <w:webHidden/>
              </w:rPr>
              <w:tab/>
            </w:r>
            <w:r w:rsidR="009F126C">
              <w:rPr>
                <w:noProof/>
                <w:webHidden/>
              </w:rPr>
              <w:fldChar w:fldCharType="begin"/>
            </w:r>
            <w:r w:rsidR="009F126C">
              <w:rPr>
                <w:noProof/>
                <w:webHidden/>
              </w:rPr>
              <w:instrText xml:space="preserve"> PAGEREF _Toc242354960 \h </w:instrText>
            </w:r>
            <w:r w:rsidR="009F126C">
              <w:rPr>
                <w:noProof/>
                <w:webHidden/>
              </w:rPr>
            </w:r>
            <w:r w:rsidR="009F126C">
              <w:rPr>
                <w:noProof/>
                <w:webHidden/>
              </w:rPr>
              <w:fldChar w:fldCharType="separate"/>
            </w:r>
            <w:r w:rsidR="009F126C">
              <w:rPr>
                <w:noProof/>
                <w:webHidden/>
              </w:rPr>
              <w:t>6</w:t>
            </w:r>
            <w:r w:rsidR="009F126C">
              <w:rPr>
                <w:noProof/>
                <w:webHidden/>
              </w:rPr>
              <w:fldChar w:fldCharType="end"/>
            </w:r>
          </w:hyperlink>
        </w:p>
        <w:p w14:paraId="49DE6667" w14:textId="6193ADFA" w:rsidR="009F126C" w:rsidRDefault="00DA1E86">
          <w:pPr>
            <w:pStyle w:val="TOC2"/>
            <w:tabs>
              <w:tab w:val="right" w:leader="dot" w:pos="8630"/>
            </w:tabs>
            <w:rPr>
              <w:rFonts w:asciiTheme="minorHAnsi" w:hAnsiTheme="minorHAnsi"/>
              <w:noProof/>
              <w:sz w:val="22"/>
              <w:lang w:val="vi-VN" w:eastAsia="ja-JP"/>
            </w:rPr>
          </w:pPr>
          <w:hyperlink w:anchor="_Toc242354961" w:history="1">
            <w:r w:rsidR="009F126C" w:rsidRPr="005E6712">
              <w:rPr>
                <w:rStyle w:val="Hyperlink"/>
                <w:noProof/>
              </w:rPr>
              <w:t>TODO 0.6 – Xây dựng Global Exception Handler</w:t>
            </w:r>
            <w:r w:rsidR="009F126C">
              <w:rPr>
                <w:noProof/>
                <w:webHidden/>
              </w:rPr>
              <w:tab/>
            </w:r>
            <w:r w:rsidR="009F126C">
              <w:rPr>
                <w:noProof/>
                <w:webHidden/>
              </w:rPr>
              <w:fldChar w:fldCharType="begin"/>
            </w:r>
            <w:r w:rsidR="009F126C">
              <w:rPr>
                <w:noProof/>
                <w:webHidden/>
              </w:rPr>
              <w:instrText xml:space="preserve"> PAGEREF _Toc242354961 \h </w:instrText>
            </w:r>
            <w:r w:rsidR="009F126C">
              <w:rPr>
                <w:noProof/>
                <w:webHidden/>
              </w:rPr>
            </w:r>
            <w:r w:rsidR="009F126C">
              <w:rPr>
                <w:noProof/>
                <w:webHidden/>
              </w:rPr>
              <w:fldChar w:fldCharType="separate"/>
            </w:r>
            <w:r w:rsidR="009F126C">
              <w:rPr>
                <w:noProof/>
                <w:webHidden/>
              </w:rPr>
              <w:t>6</w:t>
            </w:r>
            <w:r w:rsidR="009F126C">
              <w:rPr>
                <w:noProof/>
                <w:webHidden/>
              </w:rPr>
              <w:fldChar w:fldCharType="end"/>
            </w:r>
          </w:hyperlink>
        </w:p>
        <w:p w14:paraId="740B51DC" w14:textId="4FB7B3C5" w:rsidR="009F126C" w:rsidRDefault="00DA1E86">
          <w:pPr>
            <w:pStyle w:val="TOC1"/>
            <w:tabs>
              <w:tab w:val="right" w:leader="dot" w:pos="8630"/>
            </w:tabs>
            <w:rPr>
              <w:rFonts w:asciiTheme="minorHAnsi" w:hAnsiTheme="minorHAnsi"/>
              <w:noProof/>
              <w:sz w:val="22"/>
              <w:lang w:val="vi-VN" w:eastAsia="ja-JP"/>
            </w:rPr>
          </w:pPr>
          <w:hyperlink w:anchor="_Toc242354962" w:history="1">
            <w:r w:rsidR="009F126C" w:rsidRPr="005E6712">
              <w:rPr>
                <w:rStyle w:val="Hyperlink"/>
                <w:noProof/>
              </w:rPr>
              <w:t>3. F1 – XÁC THỰC NGƯỜI DÙNG (AUTHENTICATION - CUSTOMER SERVICE &amp; GATEWAY)</w:t>
            </w:r>
            <w:r w:rsidR="009F126C">
              <w:rPr>
                <w:noProof/>
                <w:webHidden/>
              </w:rPr>
              <w:tab/>
            </w:r>
            <w:r w:rsidR="009F126C">
              <w:rPr>
                <w:noProof/>
                <w:webHidden/>
              </w:rPr>
              <w:fldChar w:fldCharType="begin"/>
            </w:r>
            <w:r w:rsidR="009F126C">
              <w:rPr>
                <w:noProof/>
                <w:webHidden/>
              </w:rPr>
              <w:instrText xml:space="preserve"> PAGEREF _Toc242354962 \h </w:instrText>
            </w:r>
            <w:r w:rsidR="009F126C">
              <w:rPr>
                <w:noProof/>
                <w:webHidden/>
              </w:rPr>
            </w:r>
            <w:r w:rsidR="009F126C">
              <w:rPr>
                <w:noProof/>
                <w:webHidden/>
              </w:rPr>
              <w:fldChar w:fldCharType="separate"/>
            </w:r>
            <w:r w:rsidR="009F126C">
              <w:rPr>
                <w:noProof/>
                <w:webHidden/>
              </w:rPr>
              <w:t>7</w:t>
            </w:r>
            <w:r w:rsidR="009F126C">
              <w:rPr>
                <w:noProof/>
                <w:webHidden/>
              </w:rPr>
              <w:fldChar w:fldCharType="end"/>
            </w:r>
          </w:hyperlink>
        </w:p>
        <w:p w14:paraId="715059F5" w14:textId="25E70329" w:rsidR="009F126C" w:rsidRDefault="00DA1E86">
          <w:pPr>
            <w:pStyle w:val="TOC2"/>
            <w:tabs>
              <w:tab w:val="right" w:leader="dot" w:pos="8630"/>
            </w:tabs>
            <w:rPr>
              <w:rFonts w:asciiTheme="minorHAnsi" w:hAnsiTheme="minorHAnsi"/>
              <w:noProof/>
              <w:sz w:val="22"/>
              <w:lang w:val="vi-VN" w:eastAsia="ja-JP"/>
            </w:rPr>
          </w:pPr>
          <w:hyperlink w:anchor="_Toc242354963" w:history="1">
            <w:r w:rsidR="009F126C" w:rsidRPr="005E6712">
              <w:rPr>
                <w:rStyle w:val="Hyperlink"/>
                <w:noProof/>
              </w:rPr>
              <w:t>TODO 1.1 – Cấu hình Admin và JWT Secret</w:t>
            </w:r>
            <w:r w:rsidR="009F126C">
              <w:rPr>
                <w:noProof/>
                <w:webHidden/>
              </w:rPr>
              <w:tab/>
            </w:r>
            <w:r w:rsidR="009F126C">
              <w:rPr>
                <w:noProof/>
                <w:webHidden/>
              </w:rPr>
              <w:fldChar w:fldCharType="begin"/>
            </w:r>
            <w:r w:rsidR="009F126C">
              <w:rPr>
                <w:noProof/>
                <w:webHidden/>
              </w:rPr>
              <w:instrText xml:space="preserve"> PAGEREF _Toc242354963 \h </w:instrText>
            </w:r>
            <w:r w:rsidR="009F126C">
              <w:rPr>
                <w:noProof/>
                <w:webHidden/>
              </w:rPr>
            </w:r>
            <w:r w:rsidR="009F126C">
              <w:rPr>
                <w:noProof/>
                <w:webHidden/>
              </w:rPr>
              <w:fldChar w:fldCharType="separate"/>
            </w:r>
            <w:r w:rsidR="009F126C">
              <w:rPr>
                <w:noProof/>
                <w:webHidden/>
              </w:rPr>
              <w:t>7</w:t>
            </w:r>
            <w:r w:rsidR="009F126C">
              <w:rPr>
                <w:noProof/>
                <w:webHidden/>
              </w:rPr>
              <w:fldChar w:fldCharType="end"/>
            </w:r>
          </w:hyperlink>
        </w:p>
        <w:p w14:paraId="329801B8" w14:textId="73CE8296" w:rsidR="009F126C" w:rsidRDefault="00DA1E86">
          <w:pPr>
            <w:pStyle w:val="TOC2"/>
            <w:tabs>
              <w:tab w:val="right" w:leader="dot" w:pos="8630"/>
            </w:tabs>
            <w:rPr>
              <w:rFonts w:asciiTheme="minorHAnsi" w:hAnsiTheme="minorHAnsi"/>
              <w:noProof/>
              <w:sz w:val="22"/>
              <w:lang w:val="vi-VN" w:eastAsia="ja-JP"/>
            </w:rPr>
          </w:pPr>
          <w:hyperlink w:anchor="_Toc242354964" w:history="1">
            <w:r w:rsidR="009F126C" w:rsidRPr="005E6712">
              <w:rPr>
                <w:rStyle w:val="Hyperlink"/>
                <w:noProof/>
              </w:rPr>
              <w:t>TODO 1.2 – Cấu hình BCryptPasswordEncoder</w:t>
            </w:r>
            <w:r w:rsidR="009F126C">
              <w:rPr>
                <w:noProof/>
                <w:webHidden/>
              </w:rPr>
              <w:tab/>
            </w:r>
            <w:r w:rsidR="009F126C">
              <w:rPr>
                <w:noProof/>
                <w:webHidden/>
              </w:rPr>
              <w:fldChar w:fldCharType="begin"/>
            </w:r>
            <w:r w:rsidR="009F126C">
              <w:rPr>
                <w:noProof/>
                <w:webHidden/>
              </w:rPr>
              <w:instrText xml:space="preserve"> PAGEREF _Toc242354964 \h </w:instrText>
            </w:r>
            <w:r w:rsidR="009F126C">
              <w:rPr>
                <w:noProof/>
                <w:webHidden/>
              </w:rPr>
            </w:r>
            <w:r w:rsidR="009F126C">
              <w:rPr>
                <w:noProof/>
                <w:webHidden/>
              </w:rPr>
              <w:fldChar w:fldCharType="separate"/>
            </w:r>
            <w:r w:rsidR="009F126C">
              <w:rPr>
                <w:noProof/>
                <w:webHidden/>
              </w:rPr>
              <w:t>7</w:t>
            </w:r>
            <w:r w:rsidR="009F126C">
              <w:rPr>
                <w:noProof/>
                <w:webHidden/>
              </w:rPr>
              <w:fldChar w:fldCharType="end"/>
            </w:r>
          </w:hyperlink>
        </w:p>
        <w:p w14:paraId="0C86B11C" w14:textId="54AB3A99" w:rsidR="009F126C" w:rsidRDefault="00DA1E86">
          <w:pPr>
            <w:pStyle w:val="TOC2"/>
            <w:tabs>
              <w:tab w:val="right" w:leader="dot" w:pos="8630"/>
            </w:tabs>
            <w:rPr>
              <w:rFonts w:asciiTheme="minorHAnsi" w:hAnsiTheme="minorHAnsi"/>
              <w:noProof/>
              <w:sz w:val="22"/>
              <w:lang w:val="vi-VN" w:eastAsia="ja-JP"/>
            </w:rPr>
          </w:pPr>
          <w:hyperlink w:anchor="_Toc242354965" w:history="1">
            <w:r w:rsidR="009F126C" w:rsidRPr="005E6712">
              <w:rPr>
                <w:rStyle w:val="Hyperlink"/>
                <w:noProof/>
              </w:rPr>
              <w:t>TODO 1.3 – Xây dựng JwtService ký JWT HS256</w:t>
            </w:r>
            <w:r w:rsidR="009F126C">
              <w:rPr>
                <w:noProof/>
                <w:webHidden/>
              </w:rPr>
              <w:tab/>
            </w:r>
            <w:r w:rsidR="009F126C">
              <w:rPr>
                <w:noProof/>
                <w:webHidden/>
              </w:rPr>
              <w:fldChar w:fldCharType="begin"/>
            </w:r>
            <w:r w:rsidR="009F126C">
              <w:rPr>
                <w:noProof/>
                <w:webHidden/>
              </w:rPr>
              <w:instrText xml:space="preserve"> PAGEREF _Toc242354965 \h </w:instrText>
            </w:r>
            <w:r w:rsidR="009F126C">
              <w:rPr>
                <w:noProof/>
                <w:webHidden/>
              </w:rPr>
            </w:r>
            <w:r w:rsidR="009F126C">
              <w:rPr>
                <w:noProof/>
                <w:webHidden/>
              </w:rPr>
              <w:fldChar w:fldCharType="separate"/>
            </w:r>
            <w:r w:rsidR="009F126C">
              <w:rPr>
                <w:noProof/>
                <w:webHidden/>
              </w:rPr>
              <w:t>7</w:t>
            </w:r>
            <w:r w:rsidR="009F126C">
              <w:rPr>
                <w:noProof/>
                <w:webHidden/>
              </w:rPr>
              <w:fldChar w:fldCharType="end"/>
            </w:r>
          </w:hyperlink>
        </w:p>
        <w:p w14:paraId="26453AAB" w14:textId="126C9EDF" w:rsidR="009F126C" w:rsidRDefault="00DA1E86">
          <w:pPr>
            <w:pStyle w:val="TOC2"/>
            <w:tabs>
              <w:tab w:val="right" w:leader="dot" w:pos="8630"/>
            </w:tabs>
            <w:rPr>
              <w:rFonts w:asciiTheme="minorHAnsi" w:hAnsiTheme="minorHAnsi"/>
              <w:noProof/>
              <w:sz w:val="22"/>
              <w:lang w:val="vi-VN" w:eastAsia="ja-JP"/>
            </w:rPr>
          </w:pPr>
          <w:hyperlink w:anchor="_Toc242354966" w:history="1">
            <w:r w:rsidR="009F126C" w:rsidRPr="005E6712">
              <w:rPr>
                <w:rStyle w:val="Hyperlink"/>
                <w:noProof/>
              </w:rPr>
              <w:t>TODO 1.4 – Hiện thực AuthService xác thực đăng nhập</w:t>
            </w:r>
            <w:r w:rsidR="009F126C">
              <w:rPr>
                <w:noProof/>
                <w:webHidden/>
              </w:rPr>
              <w:tab/>
            </w:r>
            <w:r w:rsidR="009F126C">
              <w:rPr>
                <w:noProof/>
                <w:webHidden/>
              </w:rPr>
              <w:fldChar w:fldCharType="begin"/>
            </w:r>
            <w:r w:rsidR="009F126C">
              <w:rPr>
                <w:noProof/>
                <w:webHidden/>
              </w:rPr>
              <w:instrText xml:space="preserve"> PAGEREF _Toc242354966 \h </w:instrText>
            </w:r>
            <w:r w:rsidR="009F126C">
              <w:rPr>
                <w:noProof/>
                <w:webHidden/>
              </w:rPr>
            </w:r>
            <w:r w:rsidR="009F126C">
              <w:rPr>
                <w:noProof/>
                <w:webHidden/>
              </w:rPr>
              <w:fldChar w:fldCharType="separate"/>
            </w:r>
            <w:r w:rsidR="009F126C">
              <w:rPr>
                <w:noProof/>
                <w:webHidden/>
              </w:rPr>
              <w:t>7</w:t>
            </w:r>
            <w:r w:rsidR="009F126C">
              <w:rPr>
                <w:noProof/>
                <w:webHidden/>
              </w:rPr>
              <w:fldChar w:fldCharType="end"/>
            </w:r>
          </w:hyperlink>
        </w:p>
        <w:p w14:paraId="48E86E23" w14:textId="196E66AD" w:rsidR="009F126C" w:rsidRDefault="00DA1E86">
          <w:pPr>
            <w:pStyle w:val="TOC2"/>
            <w:tabs>
              <w:tab w:val="right" w:leader="dot" w:pos="8630"/>
            </w:tabs>
            <w:rPr>
              <w:rFonts w:asciiTheme="minorHAnsi" w:hAnsiTheme="minorHAnsi"/>
              <w:noProof/>
              <w:sz w:val="22"/>
              <w:lang w:val="vi-VN" w:eastAsia="ja-JP"/>
            </w:rPr>
          </w:pPr>
          <w:hyperlink w:anchor="_Toc242354967" w:history="1">
            <w:r w:rsidR="009F126C" w:rsidRPr="005E6712">
              <w:rPr>
                <w:rStyle w:val="Hyperlink"/>
                <w:noProof/>
              </w:rPr>
              <w:t>TODO 1.5 – Endpoint POST /api/auth/login</w:t>
            </w:r>
            <w:r w:rsidR="009F126C">
              <w:rPr>
                <w:noProof/>
                <w:webHidden/>
              </w:rPr>
              <w:tab/>
            </w:r>
            <w:r w:rsidR="009F126C">
              <w:rPr>
                <w:noProof/>
                <w:webHidden/>
              </w:rPr>
              <w:fldChar w:fldCharType="begin"/>
            </w:r>
            <w:r w:rsidR="009F126C">
              <w:rPr>
                <w:noProof/>
                <w:webHidden/>
              </w:rPr>
              <w:instrText xml:space="preserve"> PAGEREF _Toc242354967 \h </w:instrText>
            </w:r>
            <w:r w:rsidR="009F126C">
              <w:rPr>
                <w:noProof/>
                <w:webHidden/>
              </w:rPr>
            </w:r>
            <w:r w:rsidR="009F126C">
              <w:rPr>
                <w:noProof/>
                <w:webHidden/>
              </w:rPr>
              <w:fldChar w:fldCharType="separate"/>
            </w:r>
            <w:r w:rsidR="009F126C">
              <w:rPr>
                <w:noProof/>
                <w:webHidden/>
              </w:rPr>
              <w:t>8</w:t>
            </w:r>
            <w:r w:rsidR="009F126C">
              <w:rPr>
                <w:noProof/>
                <w:webHidden/>
              </w:rPr>
              <w:fldChar w:fldCharType="end"/>
            </w:r>
          </w:hyperlink>
        </w:p>
        <w:p w14:paraId="17D62183" w14:textId="09E76C27" w:rsidR="009F126C" w:rsidRDefault="00DA1E86">
          <w:pPr>
            <w:pStyle w:val="TOC1"/>
            <w:tabs>
              <w:tab w:val="right" w:leader="dot" w:pos="8630"/>
            </w:tabs>
            <w:rPr>
              <w:rFonts w:asciiTheme="minorHAnsi" w:hAnsiTheme="minorHAnsi"/>
              <w:noProof/>
              <w:sz w:val="22"/>
              <w:lang w:val="vi-VN" w:eastAsia="ja-JP"/>
            </w:rPr>
          </w:pPr>
          <w:hyperlink w:anchor="_Toc242354968" w:history="1">
            <w:r w:rsidR="009F126C" w:rsidRPr="005E6712">
              <w:rPr>
                <w:rStyle w:val="Hyperlink"/>
                <w:noProof/>
              </w:rPr>
              <w:t>4. F2 – ĐĂNG KÝ VÀ QUẢN LÝ HỒ SƠ KHÁCH HÀNG (CUSTOMER PROFILE)</w:t>
            </w:r>
            <w:r w:rsidR="009F126C">
              <w:rPr>
                <w:noProof/>
                <w:webHidden/>
              </w:rPr>
              <w:tab/>
            </w:r>
            <w:r w:rsidR="009F126C">
              <w:rPr>
                <w:noProof/>
                <w:webHidden/>
              </w:rPr>
              <w:fldChar w:fldCharType="begin"/>
            </w:r>
            <w:r w:rsidR="009F126C">
              <w:rPr>
                <w:noProof/>
                <w:webHidden/>
              </w:rPr>
              <w:instrText xml:space="preserve"> PAGEREF _Toc242354968 \h </w:instrText>
            </w:r>
            <w:r w:rsidR="009F126C">
              <w:rPr>
                <w:noProof/>
                <w:webHidden/>
              </w:rPr>
            </w:r>
            <w:r w:rsidR="009F126C">
              <w:rPr>
                <w:noProof/>
                <w:webHidden/>
              </w:rPr>
              <w:fldChar w:fldCharType="separate"/>
            </w:r>
            <w:r w:rsidR="009F126C">
              <w:rPr>
                <w:noProof/>
                <w:webHidden/>
              </w:rPr>
              <w:t>8</w:t>
            </w:r>
            <w:r w:rsidR="009F126C">
              <w:rPr>
                <w:noProof/>
                <w:webHidden/>
              </w:rPr>
              <w:fldChar w:fldCharType="end"/>
            </w:r>
          </w:hyperlink>
        </w:p>
        <w:p w14:paraId="0CD06E8B" w14:textId="215A2CCC" w:rsidR="009F126C" w:rsidRDefault="00DA1E86">
          <w:pPr>
            <w:pStyle w:val="TOC2"/>
            <w:tabs>
              <w:tab w:val="right" w:leader="dot" w:pos="8630"/>
            </w:tabs>
            <w:rPr>
              <w:rFonts w:asciiTheme="minorHAnsi" w:hAnsiTheme="minorHAnsi"/>
              <w:noProof/>
              <w:sz w:val="22"/>
              <w:lang w:val="vi-VN" w:eastAsia="ja-JP"/>
            </w:rPr>
          </w:pPr>
          <w:hyperlink w:anchor="_Toc242354969" w:history="1">
            <w:r w:rsidR="009F126C" w:rsidRPr="005E6712">
              <w:rPr>
                <w:rStyle w:val="Hyperlink"/>
                <w:noProof/>
              </w:rPr>
              <w:t>TODO 2.1 – Migration Flyway SQL Server NVARCHAR</w:t>
            </w:r>
            <w:r w:rsidR="009F126C">
              <w:rPr>
                <w:noProof/>
                <w:webHidden/>
              </w:rPr>
              <w:tab/>
            </w:r>
            <w:r w:rsidR="009F126C">
              <w:rPr>
                <w:noProof/>
                <w:webHidden/>
              </w:rPr>
              <w:fldChar w:fldCharType="begin"/>
            </w:r>
            <w:r w:rsidR="009F126C">
              <w:rPr>
                <w:noProof/>
                <w:webHidden/>
              </w:rPr>
              <w:instrText xml:space="preserve"> PAGEREF _Toc242354969 \h </w:instrText>
            </w:r>
            <w:r w:rsidR="009F126C">
              <w:rPr>
                <w:noProof/>
                <w:webHidden/>
              </w:rPr>
            </w:r>
            <w:r w:rsidR="009F126C">
              <w:rPr>
                <w:noProof/>
                <w:webHidden/>
              </w:rPr>
              <w:fldChar w:fldCharType="separate"/>
            </w:r>
            <w:r w:rsidR="009F126C">
              <w:rPr>
                <w:noProof/>
                <w:webHidden/>
              </w:rPr>
              <w:t>8</w:t>
            </w:r>
            <w:r w:rsidR="009F126C">
              <w:rPr>
                <w:noProof/>
                <w:webHidden/>
              </w:rPr>
              <w:fldChar w:fldCharType="end"/>
            </w:r>
          </w:hyperlink>
        </w:p>
        <w:p w14:paraId="332D76B4" w14:textId="08EE4920" w:rsidR="009F126C" w:rsidRDefault="00DA1E86">
          <w:pPr>
            <w:pStyle w:val="TOC2"/>
            <w:tabs>
              <w:tab w:val="right" w:leader="dot" w:pos="8630"/>
            </w:tabs>
            <w:rPr>
              <w:rFonts w:asciiTheme="minorHAnsi" w:hAnsiTheme="minorHAnsi"/>
              <w:noProof/>
              <w:sz w:val="22"/>
              <w:lang w:val="vi-VN" w:eastAsia="ja-JP"/>
            </w:rPr>
          </w:pPr>
          <w:hyperlink w:anchor="_Toc242354970" w:history="1">
            <w:r w:rsidR="009F126C" w:rsidRPr="005E6712">
              <w:rPr>
                <w:rStyle w:val="Hyperlink"/>
                <w:noProof/>
              </w:rPr>
              <w:t>TODO 2.2 – Entity Customer và CustomerRepository</w:t>
            </w:r>
            <w:r w:rsidR="009F126C">
              <w:rPr>
                <w:noProof/>
                <w:webHidden/>
              </w:rPr>
              <w:tab/>
            </w:r>
            <w:r w:rsidR="009F126C">
              <w:rPr>
                <w:noProof/>
                <w:webHidden/>
              </w:rPr>
              <w:fldChar w:fldCharType="begin"/>
            </w:r>
            <w:r w:rsidR="009F126C">
              <w:rPr>
                <w:noProof/>
                <w:webHidden/>
              </w:rPr>
              <w:instrText xml:space="preserve"> PAGEREF _Toc242354970 \h </w:instrText>
            </w:r>
            <w:r w:rsidR="009F126C">
              <w:rPr>
                <w:noProof/>
                <w:webHidden/>
              </w:rPr>
            </w:r>
            <w:r w:rsidR="009F126C">
              <w:rPr>
                <w:noProof/>
                <w:webHidden/>
              </w:rPr>
              <w:fldChar w:fldCharType="separate"/>
            </w:r>
            <w:r w:rsidR="009F126C">
              <w:rPr>
                <w:noProof/>
                <w:webHidden/>
              </w:rPr>
              <w:t>8</w:t>
            </w:r>
            <w:r w:rsidR="009F126C">
              <w:rPr>
                <w:noProof/>
                <w:webHidden/>
              </w:rPr>
              <w:fldChar w:fldCharType="end"/>
            </w:r>
          </w:hyperlink>
        </w:p>
        <w:p w14:paraId="722FB7AC" w14:textId="1EBC5B46" w:rsidR="009F126C" w:rsidRDefault="00DA1E86">
          <w:pPr>
            <w:pStyle w:val="TOC2"/>
            <w:tabs>
              <w:tab w:val="right" w:leader="dot" w:pos="8630"/>
            </w:tabs>
            <w:rPr>
              <w:rFonts w:asciiTheme="minorHAnsi" w:hAnsiTheme="minorHAnsi"/>
              <w:noProof/>
              <w:sz w:val="22"/>
              <w:lang w:val="vi-VN" w:eastAsia="ja-JP"/>
            </w:rPr>
          </w:pPr>
          <w:hyperlink w:anchor="_Toc242354971" w:history="1">
            <w:r w:rsidR="009F126C" w:rsidRPr="005E6712">
              <w:rPr>
                <w:rStyle w:val="Hyperlink"/>
                <w:noProof/>
              </w:rPr>
              <w:t>TODO 2.3 – Các DTO Request cho Customer</w:t>
            </w:r>
            <w:r w:rsidR="009F126C">
              <w:rPr>
                <w:noProof/>
                <w:webHidden/>
              </w:rPr>
              <w:tab/>
            </w:r>
            <w:r w:rsidR="009F126C">
              <w:rPr>
                <w:noProof/>
                <w:webHidden/>
              </w:rPr>
              <w:fldChar w:fldCharType="begin"/>
            </w:r>
            <w:r w:rsidR="009F126C">
              <w:rPr>
                <w:noProof/>
                <w:webHidden/>
              </w:rPr>
              <w:instrText xml:space="preserve"> PAGEREF _Toc242354971 \h </w:instrText>
            </w:r>
            <w:r w:rsidR="009F126C">
              <w:rPr>
                <w:noProof/>
                <w:webHidden/>
              </w:rPr>
            </w:r>
            <w:r w:rsidR="009F126C">
              <w:rPr>
                <w:noProof/>
                <w:webHidden/>
              </w:rPr>
              <w:fldChar w:fldCharType="separate"/>
            </w:r>
            <w:r w:rsidR="009F126C">
              <w:rPr>
                <w:noProof/>
                <w:webHidden/>
              </w:rPr>
              <w:t>9</w:t>
            </w:r>
            <w:r w:rsidR="009F126C">
              <w:rPr>
                <w:noProof/>
                <w:webHidden/>
              </w:rPr>
              <w:fldChar w:fldCharType="end"/>
            </w:r>
          </w:hyperlink>
        </w:p>
        <w:p w14:paraId="2BA62AFC" w14:textId="184C9760" w:rsidR="009F126C" w:rsidRDefault="00DA1E86">
          <w:pPr>
            <w:pStyle w:val="TOC2"/>
            <w:tabs>
              <w:tab w:val="right" w:leader="dot" w:pos="8630"/>
            </w:tabs>
            <w:rPr>
              <w:rFonts w:asciiTheme="minorHAnsi" w:hAnsiTheme="minorHAnsi"/>
              <w:noProof/>
              <w:sz w:val="22"/>
              <w:lang w:val="vi-VN" w:eastAsia="ja-JP"/>
            </w:rPr>
          </w:pPr>
          <w:hyperlink w:anchor="_Toc242354972" w:history="1">
            <w:r w:rsidR="009F126C" w:rsidRPr="005E6712">
              <w:rPr>
                <w:rStyle w:val="Hyperlink"/>
                <w:noProof/>
              </w:rPr>
              <w:t>TODO 2.4 – Nghiệp vụ đăng ký tài khoản mới</w:t>
            </w:r>
            <w:r w:rsidR="009F126C">
              <w:rPr>
                <w:noProof/>
                <w:webHidden/>
              </w:rPr>
              <w:tab/>
            </w:r>
            <w:r w:rsidR="009F126C">
              <w:rPr>
                <w:noProof/>
                <w:webHidden/>
              </w:rPr>
              <w:fldChar w:fldCharType="begin"/>
            </w:r>
            <w:r w:rsidR="009F126C">
              <w:rPr>
                <w:noProof/>
                <w:webHidden/>
              </w:rPr>
              <w:instrText xml:space="preserve"> PAGEREF _Toc242354972 \h </w:instrText>
            </w:r>
            <w:r w:rsidR="009F126C">
              <w:rPr>
                <w:noProof/>
                <w:webHidden/>
              </w:rPr>
            </w:r>
            <w:r w:rsidR="009F126C">
              <w:rPr>
                <w:noProof/>
                <w:webHidden/>
              </w:rPr>
              <w:fldChar w:fldCharType="separate"/>
            </w:r>
            <w:r w:rsidR="009F126C">
              <w:rPr>
                <w:noProof/>
                <w:webHidden/>
              </w:rPr>
              <w:t>9</w:t>
            </w:r>
            <w:r w:rsidR="009F126C">
              <w:rPr>
                <w:noProof/>
                <w:webHidden/>
              </w:rPr>
              <w:fldChar w:fldCharType="end"/>
            </w:r>
          </w:hyperlink>
        </w:p>
        <w:p w14:paraId="20CBD5CC" w14:textId="4979B091" w:rsidR="009F126C" w:rsidRDefault="00DA1E86">
          <w:pPr>
            <w:pStyle w:val="TOC2"/>
            <w:tabs>
              <w:tab w:val="right" w:leader="dot" w:pos="8630"/>
            </w:tabs>
            <w:rPr>
              <w:rFonts w:asciiTheme="minorHAnsi" w:hAnsiTheme="minorHAnsi"/>
              <w:noProof/>
              <w:sz w:val="22"/>
              <w:lang w:val="vi-VN" w:eastAsia="ja-JP"/>
            </w:rPr>
          </w:pPr>
          <w:hyperlink w:anchor="_Toc242354973" w:history="1">
            <w:r w:rsidR="009F126C" w:rsidRPr="005E6712">
              <w:rPr>
                <w:rStyle w:val="Hyperlink"/>
                <w:noProof/>
              </w:rPr>
              <w:t>TODO 2.5 – Xem hồ sơ, cập nhật và đổi mật khẩu</w:t>
            </w:r>
            <w:r w:rsidR="009F126C">
              <w:rPr>
                <w:noProof/>
                <w:webHidden/>
              </w:rPr>
              <w:tab/>
            </w:r>
            <w:r w:rsidR="009F126C">
              <w:rPr>
                <w:noProof/>
                <w:webHidden/>
              </w:rPr>
              <w:fldChar w:fldCharType="begin"/>
            </w:r>
            <w:r w:rsidR="009F126C">
              <w:rPr>
                <w:noProof/>
                <w:webHidden/>
              </w:rPr>
              <w:instrText xml:space="preserve"> PAGEREF _Toc242354973 \h </w:instrText>
            </w:r>
            <w:r w:rsidR="009F126C">
              <w:rPr>
                <w:noProof/>
                <w:webHidden/>
              </w:rPr>
            </w:r>
            <w:r w:rsidR="009F126C">
              <w:rPr>
                <w:noProof/>
                <w:webHidden/>
              </w:rPr>
              <w:fldChar w:fldCharType="separate"/>
            </w:r>
            <w:r w:rsidR="009F126C">
              <w:rPr>
                <w:noProof/>
                <w:webHidden/>
              </w:rPr>
              <w:t>9</w:t>
            </w:r>
            <w:r w:rsidR="009F126C">
              <w:rPr>
                <w:noProof/>
                <w:webHidden/>
              </w:rPr>
              <w:fldChar w:fldCharType="end"/>
            </w:r>
          </w:hyperlink>
        </w:p>
        <w:p w14:paraId="46D5BB31" w14:textId="3DCAE0CE" w:rsidR="009F126C" w:rsidRDefault="00DA1E86">
          <w:pPr>
            <w:pStyle w:val="TOC2"/>
            <w:tabs>
              <w:tab w:val="right" w:leader="dot" w:pos="8630"/>
            </w:tabs>
            <w:rPr>
              <w:rFonts w:asciiTheme="minorHAnsi" w:hAnsiTheme="minorHAnsi"/>
              <w:noProof/>
              <w:sz w:val="22"/>
              <w:lang w:val="vi-VN" w:eastAsia="ja-JP"/>
            </w:rPr>
          </w:pPr>
          <w:hyperlink w:anchor="_Toc242354974" w:history="1">
            <w:r w:rsidR="009F126C" w:rsidRPr="005E6712">
              <w:rPr>
                <w:rStyle w:val="Hyperlink"/>
                <w:noProof/>
              </w:rPr>
              <w:t>TODO 2.6 – Endpoint đăng ký và /api/customers/me</w:t>
            </w:r>
            <w:r w:rsidR="009F126C">
              <w:rPr>
                <w:noProof/>
                <w:webHidden/>
              </w:rPr>
              <w:tab/>
            </w:r>
            <w:r w:rsidR="009F126C">
              <w:rPr>
                <w:noProof/>
                <w:webHidden/>
              </w:rPr>
              <w:fldChar w:fldCharType="begin"/>
            </w:r>
            <w:r w:rsidR="009F126C">
              <w:rPr>
                <w:noProof/>
                <w:webHidden/>
              </w:rPr>
              <w:instrText xml:space="preserve"> PAGEREF _Toc242354974 \h </w:instrText>
            </w:r>
            <w:r w:rsidR="009F126C">
              <w:rPr>
                <w:noProof/>
                <w:webHidden/>
              </w:rPr>
            </w:r>
            <w:r w:rsidR="009F126C">
              <w:rPr>
                <w:noProof/>
                <w:webHidden/>
              </w:rPr>
              <w:fldChar w:fldCharType="separate"/>
            </w:r>
            <w:r w:rsidR="009F126C">
              <w:rPr>
                <w:noProof/>
                <w:webHidden/>
              </w:rPr>
              <w:t>9</w:t>
            </w:r>
            <w:r w:rsidR="009F126C">
              <w:rPr>
                <w:noProof/>
                <w:webHidden/>
              </w:rPr>
              <w:fldChar w:fldCharType="end"/>
            </w:r>
          </w:hyperlink>
        </w:p>
        <w:p w14:paraId="107B169A" w14:textId="4BBFF2C4" w:rsidR="009F126C" w:rsidRDefault="00DA1E86">
          <w:pPr>
            <w:pStyle w:val="TOC1"/>
            <w:tabs>
              <w:tab w:val="right" w:leader="dot" w:pos="8630"/>
            </w:tabs>
            <w:rPr>
              <w:rFonts w:asciiTheme="minorHAnsi" w:hAnsiTheme="minorHAnsi"/>
              <w:noProof/>
              <w:sz w:val="22"/>
              <w:lang w:val="vi-VN" w:eastAsia="ja-JP"/>
            </w:rPr>
          </w:pPr>
          <w:hyperlink w:anchor="_Toc242354975" w:history="1">
            <w:r w:rsidR="009F126C" w:rsidRPr="005E6712">
              <w:rPr>
                <w:rStyle w:val="Hyperlink"/>
                <w:noProof/>
              </w:rPr>
              <w:t>5. F3 – QUẢN TRỊ VIÊN QUẢN LÝ KHÁCH HÀNG (ADMIN CUSTOMER MANAGEMENT)</w:t>
            </w:r>
            <w:r w:rsidR="009F126C">
              <w:rPr>
                <w:noProof/>
                <w:webHidden/>
              </w:rPr>
              <w:tab/>
            </w:r>
            <w:r w:rsidR="009F126C">
              <w:rPr>
                <w:noProof/>
                <w:webHidden/>
              </w:rPr>
              <w:fldChar w:fldCharType="begin"/>
            </w:r>
            <w:r w:rsidR="009F126C">
              <w:rPr>
                <w:noProof/>
                <w:webHidden/>
              </w:rPr>
              <w:instrText xml:space="preserve"> PAGEREF _Toc242354975 \h </w:instrText>
            </w:r>
            <w:r w:rsidR="009F126C">
              <w:rPr>
                <w:noProof/>
                <w:webHidden/>
              </w:rPr>
            </w:r>
            <w:r w:rsidR="009F126C">
              <w:rPr>
                <w:noProof/>
                <w:webHidden/>
              </w:rPr>
              <w:fldChar w:fldCharType="separate"/>
            </w:r>
            <w:r w:rsidR="009F126C">
              <w:rPr>
                <w:noProof/>
                <w:webHidden/>
              </w:rPr>
              <w:t>10</w:t>
            </w:r>
            <w:r w:rsidR="009F126C">
              <w:rPr>
                <w:noProof/>
                <w:webHidden/>
              </w:rPr>
              <w:fldChar w:fldCharType="end"/>
            </w:r>
          </w:hyperlink>
        </w:p>
        <w:p w14:paraId="5D1ED694" w14:textId="1742C22C" w:rsidR="009F126C" w:rsidRDefault="00DA1E86">
          <w:pPr>
            <w:pStyle w:val="TOC2"/>
            <w:tabs>
              <w:tab w:val="right" w:leader="dot" w:pos="8630"/>
            </w:tabs>
            <w:rPr>
              <w:rFonts w:asciiTheme="minorHAnsi" w:hAnsiTheme="minorHAnsi"/>
              <w:noProof/>
              <w:sz w:val="22"/>
              <w:lang w:val="vi-VN" w:eastAsia="ja-JP"/>
            </w:rPr>
          </w:pPr>
          <w:hyperlink w:anchor="_Toc242354976" w:history="1">
            <w:r w:rsidR="009F126C" w:rsidRPr="005E6712">
              <w:rPr>
                <w:rStyle w:val="Hyperlink"/>
                <w:noProof/>
              </w:rPr>
              <w:t>TODO 3.1 – DTO AdminCustomerRequest</w:t>
            </w:r>
            <w:r w:rsidR="009F126C">
              <w:rPr>
                <w:noProof/>
                <w:webHidden/>
              </w:rPr>
              <w:tab/>
            </w:r>
            <w:r w:rsidR="009F126C">
              <w:rPr>
                <w:noProof/>
                <w:webHidden/>
              </w:rPr>
              <w:fldChar w:fldCharType="begin"/>
            </w:r>
            <w:r w:rsidR="009F126C">
              <w:rPr>
                <w:noProof/>
                <w:webHidden/>
              </w:rPr>
              <w:instrText xml:space="preserve"> PAGEREF _Toc242354976 \h </w:instrText>
            </w:r>
            <w:r w:rsidR="009F126C">
              <w:rPr>
                <w:noProof/>
                <w:webHidden/>
              </w:rPr>
            </w:r>
            <w:r w:rsidR="009F126C">
              <w:rPr>
                <w:noProof/>
                <w:webHidden/>
              </w:rPr>
              <w:fldChar w:fldCharType="separate"/>
            </w:r>
            <w:r w:rsidR="009F126C">
              <w:rPr>
                <w:noProof/>
                <w:webHidden/>
              </w:rPr>
              <w:t>10</w:t>
            </w:r>
            <w:r w:rsidR="009F126C">
              <w:rPr>
                <w:noProof/>
                <w:webHidden/>
              </w:rPr>
              <w:fldChar w:fldCharType="end"/>
            </w:r>
          </w:hyperlink>
        </w:p>
        <w:p w14:paraId="031AD44B" w14:textId="77C3C1DB" w:rsidR="009F126C" w:rsidRDefault="00DA1E86">
          <w:pPr>
            <w:pStyle w:val="TOC2"/>
            <w:tabs>
              <w:tab w:val="right" w:leader="dot" w:pos="8630"/>
            </w:tabs>
            <w:rPr>
              <w:rFonts w:asciiTheme="minorHAnsi" w:hAnsiTheme="minorHAnsi"/>
              <w:noProof/>
              <w:sz w:val="22"/>
              <w:lang w:val="vi-VN" w:eastAsia="ja-JP"/>
            </w:rPr>
          </w:pPr>
          <w:hyperlink w:anchor="_Toc242354977" w:history="1">
            <w:r w:rsidR="009F126C" w:rsidRPr="005E6712">
              <w:rPr>
                <w:rStyle w:val="Hyperlink"/>
                <w:noProof/>
              </w:rPr>
              <w:t>TODO 3.2 – CRUD và Soft Delete trong CustomerService</w:t>
            </w:r>
            <w:r w:rsidR="009F126C">
              <w:rPr>
                <w:noProof/>
                <w:webHidden/>
              </w:rPr>
              <w:tab/>
            </w:r>
            <w:r w:rsidR="009F126C">
              <w:rPr>
                <w:noProof/>
                <w:webHidden/>
              </w:rPr>
              <w:fldChar w:fldCharType="begin"/>
            </w:r>
            <w:r w:rsidR="009F126C">
              <w:rPr>
                <w:noProof/>
                <w:webHidden/>
              </w:rPr>
              <w:instrText xml:space="preserve"> PAGEREF _Toc242354977 \h </w:instrText>
            </w:r>
            <w:r w:rsidR="009F126C">
              <w:rPr>
                <w:noProof/>
                <w:webHidden/>
              </w:rPr>
            </w:r>
            <w:r w:rsidR="009F126C">
              <w:rPr>
                <w:noProof/>
                <w:webHidden/>
              </w:rPr>
              <w:fldChar w:fldCharType="separate"/>
            </w:r>
            <w:r w:rsidR="009F126C">
              <w:rPr>
                <w:noProof/>
                <w:webHidden/>
              </w:rPr>
              <w:t>10</w:t>
            </w:r>
            <w:r w:rsidR="009F126C">
              <w:rPr>
                <w:noProof/>
                <w:webHidden/>
              </w:rPr>
              <w:fldChar w:fldCharType="end"/>
            </w:r>
          </w:hyperlink>
        </w:p>
        <w:p w14:paraId="374F03A2" w14:textId="4BD1DD45" w:rsidR="009F126C" w:rsidRDefault="00DA1E86">
          <w:pPr>
            <w:pStyle w:val="TOC2"/>
            <w:tabs>
              <w:tab w:val="right" w:leader="dot" w:pos="8630"/>
            </w:tabs>
            <w:rPr>
              <w:rFonts w:asciiTheme="minorHAnsi" w:hAnsiTheme="minorHAnsi"/>
              <w:noProof/>
              <w:sz w:val="22"/>
              <w:lang w:val="vi-VN" w:eastAsia="ja-JP"/>
            </w:rPr>
          </w:pPr>
          <w:hyperlink w:anchor="_Toc242354978" w:history="1">
            <w:r w:rsidR="009F126C" w:rsidRPr="005E6712">
              <w:rPr>
                <w:rStyle w:val="Hyperlink"/>
                <w:noProof/>
              </w:rPr>
              <w:t>TODO 3.3 – Endpoint quản trị /api/customers</w:t>
            </w:r>
            <w:r w:rsidR="009F126C">
              <w:rPr>
                <w:noProof/>
                <w:webHidden/>
              </w:rPr>
              <w:tab/>
            </w:r>
            <w:r w:rsidR="009F126C">
              <w:rPr>
                <w:noProof/>
                <w:webHidden/>
              </w:rPr>
              <w:fldChar w:fldCharType="begin"/>
            </w:r>
            <w:r w:rsidR="009F126C">
              <w:rPr>
                <w:noProof/>
                <w:webHidden/>
              </w:rPr>
              <w:instrText xml:space="preserve"> PAGEREF _Toc242354978 \h </w:instrText>
            </w:r>
            <w:r w:rsidR="009F126C">
              <w:rPr>
                <w:noProof/>
                <w:webHidden/>
              </w:rPr>
            </w:r>
            <w:r w:rsidR="009F126C">
              <w:rPr>
                <w:noProof/>
                <w:webHidden/>
              </w:rPr>
              <w:fldChar w:fldCharType="separate"/>
            </w:r>
            <w:r w:rsidR="009F126C">
              <w:rPr>
                <w:noProof/>
                <w:webHidden/>
              </w:rPr>
              <w:t>10</w:t>
            </w:r>
            <w:r w:rsidR="009F126C">
              <w:rPr>
                <w:noProof/>
                <w:webHidden/>
              </w:rPr>
              <w:fldChar w:fldCharType="end"/>
            </w:r>
          </w:hyperlink>
        </w:p>
        <w:p w14:paraId="6D4B3525" w14:textId="4FE4666E" w:rsidR="009F126C" w:rsidRDefault="00DA1E86">
          <w:pPr>
            <w:pStyle w:val="TOC1"/>
            <w:tabs>
              <w:tab w:val="right" w:leader="dot" w:pos="8630"/>
            </w:tabs>
            <w:rPr>
              <w:rFonts w:asciiTheme="minorHAnsi" w:hAnsiTheme="minorHAnsi"/>
              <w:noProof/>
              <w:sz w:val="22"/>
              <w:lang w:val="vi-VN" w:eastAsia="ja-JP"/>
            </w:rPr>
          </w:pPr>
          <w:hyperlink w:anchor="_Toc242354979" w:history="1">
            <w:r w:rsidR="009F126C" w:rsidRPr="005E6712">
              <w:rPr>
                <w:rStyle w:val="Hyperlink"/>
                <w:noProof/>
              </w:rPr>
              <w:t>6. F4 – QUẢN LÝ THỂ LOẠI VÀ PHÒNG CHIẾU (GENRE &amp; ROOM - MOVIE SERVICE)</w:t>
            </w:r>
            <w:r w:rsidR="009F126C">
              <w:rPr>
                <w:noProof/>
                <w:webHidden/>
              </w:rPr>
              <w:tab/>
            </w:r>
            <w:r w:rsidR="009F126C">
              <w:rPr>
                <w:noProof/>
                <w:webHidden/>
              </w:rPr>
              <w:fldChar w:fldCharType="begin"/>
            </w:r>
            <w:r w:rsidR="009F126C">
              <w:rPr>
                <w:noProof/>
                <w:webHidden/>
              </w:rPr>
              <w:instrText xml:space="preserve"> PAGEREF _Toc242354979 \h </w:instrText>
            </w:r>
            <w:r w:rsidR="009F126C">
              <w:rPr>
                <w:noProof/>
                <w:webHidden/>
              </w:rPr>
            </w:r>
            <w:r w:rsidR="009F126C">
              <w:rPr>
                <w:noProof/>
                <w:webHidden/>
              </w:rPr>
              <w:fldChar w:fldCharType="separate"/>
            </w:r>
            <w:r w:rsidR="009F126C">
              <w:rPr>
                <w:noProof/>
                <w:webHidden/>
              </w:rPr>
              <w:t>11</w:t>
            </w:r>
            <w:r w:rsidR="009F126C">
              <w:rPr>
                <w:noProof/>
                <w:webHidden/>
              </w:rPr>
              <w:fldChar w:fldCharType="end"/>
            </w:r>
          </w:hyperlink>
        </w:p>
        <w:p w14:paraId="7942AE5F" w14:textId="53771034" w:rsidR="009F126C" w:rsidRDefault="00DA1E86">
          <w:pPr>
            <w:pStyle w:val="TOC2"/>
            <w:tabs>
              <w:tab w:val="right" w:leader="dot" w:pos="8630"/>
            </w:tabs>
            <w:rPr>
              <w:rFonts w:asciiTheme="minorHAnsi" w:hAnsiTheme="minorHAnsi"/>
              <w:noProof/>
              <w:sz w:val="22"/>
              <w:lang w:val="vi-VN" w:eastAsia="ja-JP"/>
            </w:rPr>
          </w:pPr>
          <w:hyperlink w:anchor="_Toc242354980" w:history="1">
            <w:r w:rsidR="009F126C" w:rsidRPr="005E6712">
              <w:rPr>
                <w:rStyle w:val="Hyperlink"/>
                <w:noProof/>
              </w:rPr>
              <w:t>TODO 4.1 – DataSeeder dữ liệu mẫu MongoDB</w:t>
            </w:r>
            <w:r w:rsidR="009F126C">
              <w:rPr>
                <w:noProof/>
                <w:webHidden/>
              </w:rPr>
              <w:tab/>
            </w:r>
            <w:r w:rsidR="009F126C">
              <w:rPr>
                <w:noProof/>
                <w:webHidden/>
              </w:rPr>
              <w:fldChar w:fldCharType="begin"/>
            </w:r>
            <w:r w:rsidR="009F126C">
              <w:rPr>
                <w:noProof/>
                <w:webHidden/>
              </w:rPr>
              <w:instrText xml:space="preserve"> PAGEREF _Toc242354980 \h </w:instrText>
            </w:r>
            <w:r w:rsidR="009F126C">
              <w:rPr>
                <w:noProof/>
                <w:webHidden/>
              </w:rPr>
            </w:r>
            <w:r w:rsidR="009F126C">
              <w:rPr>
                <w:noProof/>
                <w:webHidden/>
              </w:rPr>
              <w:fldChar w:fldCharType="separate"/>
            </w:r>
            <w:r w:rsidR="009F126C">
              <w:rPr>
                <w:noProof/>
                <w:webHidden/>
              </w:rPr>
              <w:t>11</w:t>
            </w:r>
            <w:r w:rsidR="009F126C">
              <w:rPr>
                <w:noProof/>
                <w:webHidden/>
              </w:rPr>
              <w:fldChar w:fldCharType="end"/>
            </w:r>
          </w:hyperlink>
        </w:p>
        <w:p w14:paraId="0E285BF0" w14:textId="3F841133" w:rsidR="009F126C" w:rsidRDefault="00DA1E86">
          <w:pPr>
            <w:pStyle w:val="TOC2"/>
            <w:tabs>
              <w:tab w:val="right" w:leader="dot" w:pos="8630"/>
            </w:tabs>
            <w:rPr>
              <w:rFonts w:asciiTheme="minorHAnsi" w:hAnsiTheme="minorHAnsi"/>
              <w:noProof/>
              <w:sz w:val="22"/>
              <w:lang w:val="vi-VN" w:eastAsia="ja-JP"/>
            </w:rPr>
          </w:pPr>
          <w:hyperlink w:anchor="_Toc242354981" w:history="1">
            <w:r w:rsidR="009F126C" w:rsidRPr="005E6712">
              <w:rPr>
                <w:rStyle w:val="Hyperlink"/>
                <w:noProof/>
              </w:rPr>
              <w:t>TODO 4.2 – Document Genre, CinemaRoom và Index</w:t>
            </w:r>
            <w:r w:rsidR="009F126C">
              <w:rPr>
                <w:noProof/>
                <w:webHidden/>
              </w:rPr>
              <w:tab/>
            </w:r>
            <w:r w:rsidR="009F126C">
              <w:rPr>
                <w:noProof/>
                <w:webHidden/>
              </w:rPr>
              <w:fldChar w:fldCharType="begin"/>
            </w:r>
            <w:r w:rsidR="009F126C">
              <w:rPr>
                <w:noProof/>
                <w:webHidden/>
              </w:rPr>
              <w:instrText xml:space="preserve"> PAGEREF _Toc242354981 \h </w:instrText>
            </w:r>
            <w:r w:rsidR="009F126C">
              <w:rPr>
                <w:noProof/>
                <w:webHidden/>
              </w:rPr>
            </w:r>
            <w:r w:rsidR="009F126C">
              <w:rPr>
                <w:noProof/>
                <w:webHidden/>
              </w:rPr>
              <w:fldChar w:fldCharType="separate"/>
            </w:r>
            <w:r w:rsidR="009F126C">
              <w:rPr>
                <w:noProof/>
                <w:webHidden/>
              </w:rPr>
              <w:t>11</w:t>
            </w:r>
            <w:r w:rsidR="009F126C">
              <w:rPr>
                <w:noProof/>
                <w:webHidden/>
              </w:rPr>
              <w:fldChar w:fldCharType="end"/>
            </w:r>
          </w:hyperlink>
        </w:p>
        <w:p w14:paraId="3D5BCF8B" w14:textId="364B2D54" w:rsidR="009F126C" w:rsidRDefault="00DA1E86">
          <w:pPr>
            <w:pStyle w:val="TOC2"/>
            <w:tabs>
              <w:tab w:val="right" w:leader="dot" w:pos="8630"/>
            </w:tabs>
            <w:rPr>
              <w:rFonts w:asciiTheme="minorHAnsi" w:hAnsiTheme="minorHAnsi"/>
              <w:noProof/>
              <w:sz w:val="22"/>
              <w:lang w:val="vi-VN" w:eastAsia="ja-JP"/>
            </w:rPr>
          </w:pPr>
          <w:hyperlink w:anchor="_Toc242354982" w:history="1">
            <w:r w:rsidR="009F126C" w:rsidRPr="005E6712">
              <w:rPr>
                <w:rStyle w:val="Hyperlink"/>
                <w:noProof/>
              </w:rPr>
              <w:t>TODO 4.3 – GenreService, RoomService và BR03</w:t>
            </w:r>
            <w:r w:rsidR="009F126C">
              <w:rPr>
                <w:noProof/>
                <w:webHidden/>
              </w:rPr>
              <w:tab/>
            </w:r>
            <w:r w:rsidR="009F126C">
              <w:rPr>
                <w:noProof/>
                <w:webHidden/>
              </w:rPr>
              <w:fldChar w:fldCharType="begin"/>
            </w:r>
            <w:r w:rsidR="009F126C">
              <w:rPr>
                <w:noProof/>
                <w:webHidden/>
              </w:rPr>
              <w:instrText xml:space="preserve"> PAGEREF _Toc242354982 \h </w:instrText>
            </w:r>
            <w:r w:rsidR="009F126C">
              <w:rPr>
                <w:noProof/>
                <w:webHidden/>
              </w:rPr>
            </w:r>
            <w:r w:rsidR="009F126C">
              <w:rPr>
                <w:noProof/>
                <w:webHidden/>
              </w:rPr>
              <w:fldChar w:fldCharType="separate"/>
            </w:r>
            <w:r w:rsidR="009F126C">
              <w:rPr>
                <w:noProof/>
                <w:webHidden/>
              </w:rPr>
              <w:t>11</w:t>
            </w:r>
            <w:r w:rsidR="009F126C">
              <w:rPr>
                <w:noProof/>
                <w:webHidden/>
              </w:rPr>
              <w:fldChar w:fldCharType="end"/>
            </w:r>
          </w:hyperlink>
        </w:p>
        <w:p w14:paraId="0635DAAC" w14:textId="6B1B37BB" w:rsidR="009F126C" w:rsidRDefault="00DA1E86">
          <w:pPr>
            <w:pStyle w:val="TOC2"/>
            <w:tabs>
              <w:tab w:val="right" w:leader="dot" w:pos="8630"/>
            </w:tabs>
            <w:rPr>
              <w:rFonts w:asciiTheme="minorHAnsi" w:hAnsiTheme="minorHAnsi"/>
              <w:noProof/>
              <w:sz w:val="22"/>
              <w:lang w:val="vi-VN" w:eastAsia="ja-JP"/>
            </w:rPr>
          </w:pPr>
          <w:hyperlink w:anchor="_Toc242354983" w:history="1">
            <w:r w:rsidR="009F126C" w:rsidRPr="005E6712">
              <w:rPr>
                <w:rStyle w:val="Hyperlink"/>
                <w:noProof/>
              </w:rPr>
              <w:t>TODO 4.4 – Endpoint /api/genres và /api/rooms</w:t>
            </w:r>
            <w:r w:rsidR="009F126C">
              <w:rPr>
                <w:noProof/>
                <w:webHidden/>
              </w:rPr>
              <w:tab/>
            </w:r>
            <w:r w:rsidR="009F126C">
              <w:rPr>
                <w:noProof/>
                <w:webHidden/>
              </w:rPr>
              <w:fldChar w:fldCharType="begin"/>
            </w:r>
            <w:r w:rsidR="009F126C">
              <w:rPr>
                <w:noProof/>
                <w:webHidden/>
              </w:rPr>
              <w:instrText xml:space="preserve"> PAGEREF _Toc242354983 \h </w:instrText>
            </w:r>
            <w:r w:rsidR="009F126C">
              <w:rPr>
                <w:noProof/>
                <w:webHidden/>
              </w:rPr>
            </w:r>
            <w:r w:rsidR="009F126C">
              <w:rPr>
                <w:noProof/>
                <w:webHidden/>
              </w:rPr>
              <w:fldChar w:fldCharType="separate"/>
            </w:r>
            <w:r w:rsidR="009F126C">
              <w:rPr>
                <w:noProof/>
                <w:webHidden/>
              </w:rPr>
              <w:t>12</w:t>
            </w:r>
            <w:r w:rsidR="009F126C">
              <w:rPr>
                <w:noProof/>
                <w:webHidden/>
              </w:rPr>
              <w:fldChar w:fldCharType="end"/>
            </w:r>
          </w:hyperlink>
        </w:p>
        <w:p w14:paraId="5B129D6C" w14:textId="52D868B7" w:rsidR="009F126C" w:rsidRDefault="00DA1E86">
          <w:pPr>
            <w:pStyle w:val="TOC1"/>
            <w:tabs>
              <w:tab w:val="right" w:leader="dot" w:pos="8630"/>
            </w:tabs>
            <w:rPr>
              <w:rFonts w:asciiTheme="minorHAnsi" w:hAnsiTheme="minorHAnsi"/>
              <w:noProof/>
              <w:sz w:val="22"/>
              <w:lang w:val="vi-VN" w:eastAsia="ja-JP"/>
            </w:rPr>
          </w:pPr>
          <w:hyperlink w:anchor="_Toc242354984" w:history="1">
            <w:r w:rsidR="009F126C" w:rsidRPr="005E6712">
              <w:rPr>
                <w:rStyle w:val="Hyperlink"/>
                <w:noProof/>
              </w:rPr>
              <w:t>7. F5 – QUẢN LÝ DANH MỤC PHIM (MOVIE CATALOG - MOVIE SERVICE)</w:t>
            </w:r>
            <w:r w:rsidR="009F126C">
              <w:rPr>
                <w:noProof/>
                <w:webHidden/>
              </w:rPr>
              <w:tab/>
            </w:r>
            <w:r w:rsidR="009F126C">
              <w:rPr>
                <w:noProof/>
                <w:webHidden/>
              </w:rPr>
              <w:fldChar w:fldCharType="begin"/>
            </w:r>
            <w:r w:rsidR="009F126C">
              <w:rPr>
                <w:noProof/>
                <w:webHidden/>
              </w:rPr>
              <w:instrText xml:space="preserve"> PAGEREF _Toc242354984 \h </w:instrText>
            </w:r>
            <w:r w:rsidR="009F126C">
              <w:rPr>
                <w:noProof/>
                <w:webHidden/>
              </w:rPr>
            </w:r>
            <w:r w:rsidR="009F126C">
              <w:rPr>
                <w:noProof/>
                <w:webHidden/>
              </w:rPr>
              <w:fldChar w:fldCharType="separate"/>
            </w:r>
            <w:r w:rsidR="009F126C">
              <w:rPr>
                <w:noProof/>
                <w:webHidden/>
              </w:rPr>
              <w:t>12</w:t>
            </w:r>
            <w:r w:rsidR="009F126C">
              <w:rPr>
                <w:noProof/>
                <w:webHidden/>
              </w:rPr>
              <w:fldChar w:fldCharType="end"/>
            </w:r>
          </w:hyperlink>
        </w:p>
        <w:p w14:paraId="742E2720" w14:textId="3E53D97F" w:rsidR="009F126C" w:rsidRDefault="00DA1E86">
          <w:pPr>
            <w:pStyle w:val="TOC2"/>
            <w:tabs>
              <w:tab w:val="right" w:leader="dot" w:pos="8630"/>
            </w:tabs>
            <w:rPr>
              <w:rFonts w:asciiTheme="minorHAnsi" w:hAnsiTheme="minorHAnsi"/>
              <w:noProof/>
              <w:sz w:val="22"/>
              <w:lang w:val="vi-VN" w:eastAsia="ja-JP"/>
            </w:rPr>
          </w:pPr>
          <w:hyperlink w:anchor="_Toc242354985" w:history="1">
            <w:r w:rsidR="009F126C" w:rsidRPr="005E6712">
              <w:rPr>
                <w:rStyle w:val="Hyperlink"/>
                <w:noProof/>
              </w:rPr>
              <w:t>TODO 5.1 – Document Movie tham chiếu Genre</w:t>
            </w:r>
            <w:r w:rsidR="009F126C">
              <w:rPr>
                <w:noProof/>
                <w:webHidden/>
              </w:rPr>
              <w:tab/>
            </w:r>
            <w:r w:rsidR="009F126C">
              <w:rPr>
                <w:noProof/>
                <w:webHidden/>
              </w:rPr>
              <w:fldChar w:fldCharType="begin"/>
            </w:r>
            <w:r w:rsidR="009F126C">
              <w:rPr>
                <w:noProof/>
                <w:webHidden/>
              </w:rPr>
              <w:instrText xml:space="preserve"> PAGEREF _Toc242354985 \h </w:instrText>
            </w:r>
            <w:r w:rsidR="009F126C">
              <w:rPr>
                <w:noProof/>
                <w:webHidden/>
              </w:rPr>
            </w:r>
            <w:r w:rsidR="009F126C">
              <w:rPr>
                <w:noProof/>
                <w:webHidden/>
              </w:rPr>
              <w:fldChar w:fldCharType="separate"/>
            </w:r>
            <w:r w:rsidR="009F126C">
              <w:rPr>
                <w:noProof/>
                <w:webHidden/>
              </w:rPr>
              <w:t>12</w:t>
            </w:r>
            <w:r w:rsidR="009F126C">
              <w:rPr>
                <w:noProof/>
                <w:webHidden/>
              </w:rPr>
              <w:fldChar w:fldCharType="end"/>
            </w:r>
          </w:hyperlink>
        </w:p>
        <w:p w14:paraId="299FF03C" w14:textId="25C44610" w:rsidR="009F126C" w:rsidRDefault="00DA1E86">
          <w:pPr>
            <w:pStyle w:val="TOC2"/>
            <w:tabs>
              <w:tab w:val="right" w:leader="dot" w:pos="8630"/>
            </w:tabs>
            <w:rPr>
              <w:rFonts w:asciiTheme="minorHAnsi" w:hAnsiTheme="minorHAnsi"/>
              <w:noProof/>
              <w:sz w:val="22"/>
              <w:lang w:val="vi-VN" w:eastAsia="ja-JP"/>
            </w:rPr>
          </w:pPr>
          <w:hyperlink w:anchor="_Toc242354986" w:history="1">
            <w:r w:rsidR="009F126C" w:rsidRPr="005E6712">
              <w:rPr>
                <w:rStyle w:val="Hyperlink"/>
                <w:noProof/>
              </w:rPr>
              <w:t>TODO 5.2 – Tìm kiếm phim bằng Criteria Query</w:t>
            </w:r>
            <w:r w:rsidR="009F126C">
              <w:rPr>
                <w:noProof/>
                <w:webHidden/>
              </w:rPr>
              <w:tab/>
            </w:r>
            <w:r w:rsidR="009F126C">
              <w:rPr>
                <w:noProof/>
                <w:webHidden/>
              </w:rPr>
              <w:fldChar w:fldCharType="begin"/>
            </w:r>
            <w:r w:rsidR="009F126C">
              <w:rPr>
                <w:noProof/>
                <w:webHidden/>
              </w:rPr>
              <w:instrText xml:space="preserve"> PAGEREF _Toc242354986 \h </w:instrText>
            </w:r>
            <w:r w:rsidR="009F126C">
              <w:rPr>
                <w:noProof/>
                <w:webHidden/>
              </w:rPr>
            </w:r>
            <w:r w:rsidR="009F126C">
              <w:rPr>
                <w:noProof/>
                <w:webHidden/>
              </w:rPr>
              <w:fldChar w:fldCharType="separate"/>
            </w:r>
            <w:r w:rsidR="009F126C">
              <w:rPr>
                <w:noProof/>
                <w:webHidden/>
              </w:rPr>
              <w:t>12</w:t>
            </w:r>
            <w:r w:rsidR="009F126C">
              <w:rPr>
                <w:noProof/>
                <w:webHidden/>
              </w:rPr>
              <w:fldChar w:fldCharType="end"/>
            </w:r>
          </w:hyperlink>
        </w:p>
        <w:p w14:paraId="77D00024" w14:textId="3C3606C4" w:rsidR="009F126C" w:rsidRDefault="00DA1E86">
          <w:pPr>
            <w:pStyle w:val="TOC2"/>
            <w:tabs>
              <w:tab w:val="right" w:leader="dot" w:pos="8630"/>
            </w:tabs>
            <w:rPr>
              <w:rFonts w:asciiTheme="minorHAnsi" w:hAnsiTheme="minorHAnsi"/>
              <w:noProof/>
              <w:sz w:val="22"/>
              <w:lang w:val="vi-VN" w:eastAsia="ja-JP"/>
            </w:rPr>
          </w:pPr>
          <w:hyperlink w:anchor="_Toc242354987" w:history="1">
            <w:r w:rsidR="009F126C" w:rsidRPr="005E6712">
              <w:rPr>
                <w:rStyle w:val="Hyperlink"/>
                <w:noProof/>
              </w:rPr>
              <w:t>TODO 5.3 – MovieService CRUD và BR15</w:t>
            </w:r>
            <w:r w:rsidR="009F126C">
              <w:rPr>
                <w:noProof/>
                <w:webHidden/>
              </w:rPr>
              <w:tab/>
            </w:r>
            <w:r w:rsidR="009F126C">
              <w:rPr>
                <w:noProof/>
                <w:webHidden/>
              </w:rPr>
              <w:fldChar w:fldCharType="begin"/>
            </w:r>
            <w:r w:rsidR="009F126C">
              <w:rPr>
                <w:noProof/>
                <w:webHidden/>
              </w:rPr>
              <w:instrText xml:space="preserve"> PAGEREF _Toc242354987 \h </w:instrText>
            </w:r>
            <w:r w:rsidR="009F126C">
              <w:rPr>
                <w:noProof/>
                <w:webHidden/>
              </w:rPr>
            </w:r>
            <w:r w:rsidR="009F126C">
              <w:rPr>
                <w:noProof/>
                <w:webHidden/>
              </w:rPr>
              <w:fldChar w:fldCharType="separate"/>
            </w:r>
            <w:r w:rsidR="009F126C">
              <w:rPr>
                <w:noProof/>
                <w:webHidden/>
              </w:rPr>
              <w:t>13</w:t>
            </w:r>
            <w:r w:rsidR="009F126C">
              <w:rPr>
                <w:noProof/>
                <w:webHidden/>
              </w:rPr>
              <w:fldChar w:fldCharType="end"/>
            </w:r>
          </w:hyperlink>
        </w:p>
        <w:p w14:paraId="01A256D3" w14:textId="272F610C" w:rsidR="009F126C" w:rsidRDefault="00DA1E86">
          <w:pPr>
            <w:pStyle w:val="TOC2"/>
            <w:tabs>
              <w:tab w:val="right" w:leader="dot" w:pos="8630"/>
            </w:tabs>
            <w:rPr>
              <w:rFonts w:asciiTheme="minorHAnsi" w:hAnsiTheme="minorHAnsi"/>
              <w:noProof/>
              <w:sz w:val="22"/>
              <w:lang w:val="vi-VN" w:eastAsia="ja-JP"/>
            </w:rPr>
          </w:pPr>
          <w:hyperlink w:anchor="_Toc242354988" w:history="1">
            <w:r w:rsidR="009F126C" w:rsidRPr="005E6712">
              <w:rPr>
                <w:rStyle w:val="Hyperlink"/>
                <w:noProof/>
              </w:rPr>
              <w:t>TODO 5.4 – Endpoint /api/movies</w:t>
            </w:r>
            <w:r w:rsidR="009F126C">
              <w:rPr>
                <w:noProof/>
                <w:webHidden/>
              </w:rPr>
              <w:tab/>
            </w:r>
            <w:r w:rsidR="009F126C">
              <w:rPr>
                <w:noProof/>
                <w:webHidden/>
              </w:rPr>
              <w:fldChar w:fldCharType="begin"/>
            </w:r>
            <w:r w:rsidR="009F126C">
              <w:rPr>
                <w:noProof/>
                <w:webHidden/>
              </w:rPr>
              <w:instrText xml:space="preserve"> PAGEREF _Toc242354988 \h </w:instrText>
            </w:r>
            <w:r w:rsidR="009F126C">
              <w:rPr>
                <w:noProof/>
                <w:webHidden/>
              </w:rPr>
            </w:r>
            <w:r w:rsidR="009F126C">
              <w:rPr>
                <w:noProof/>
                <w:webHidden/>
              </w:rPr>
              <w:fldChar w:fldCharType="separate"/>
            </w:r>
            <w:r w:rsidR="009F126C">
              <w:rPr>
                <w:noProof/>
                <w:webHidden/>
              </w:rPr>
              <w:t>13</w:t>
            </w:r>
            <w:r w:rsidR="009F126C">
              <w:rPr>
                <w:noProof/>
                <w:webHidden/>
              </w:rPr>
              <w:fldChar w:fldCharType="end"/>
            </w:r>
          </w:hyperlink>
        </w:p>
        <w:p w14:paraId="4BE985F0" w14:textId="2E7B9C9F" w:rsidR="009F126C" w:rsidRDefault="00DA1E86">
          <w:pPr>
            <w:pStyle w:val="TOC1"/>
            <w:tabs>
              <w:tab w:val="right" w:leader="dot" w:pos="8630"/>
            </w:tabs>
            <w:rPr>
              <w:rFonts w:asciiTheme="minorHAnsi" w:hAnsiTheme="minorHAnsi"/>
              <w:noProof/>
              <w:sz w:val="22"/>
              <w:lang w:val="vi-VN" w:eastAsia="ja-JP"/>
            </w:rPr>
          </w:pPr>
          <w:hyperlink w:anchor="_Toc242354989" w:history="1">
            <w:r w:rsidR="009F126C" w:rsidRPr="005E6712">
              <w:rPr>
                <w:rStyle w:val="Hyperlink"/>
                <w:noProof/>
              </w:rPr>
              <w:t>8. F6 – QUẢN LÝ LỊCH CHIẾU (SHOWTIME MANAGEMENT - MOVIE SERVICE)</w:t>
            </w:r>
            <w:r w:rsidR="009F126C">
              <w:rPr>
                <w:noProof/>
                <w:webHidden/>
              </w:rPr>
              <w:tab/>
            </w:r>
            <w:r w:rsidR="009F126C">
              <w:rPr>
                <w:noProof/>
                <w:webHidden/>
              </w:rPr>
              <w:fldChar w:fldCharType="begin"/>
            </w:r>
            <w:r w:rsidR="009F126C">
              <w:rPr>
                <w:noProof/>
                <w:webHidden/>
              </w:rPr>
              <w:instrText xml:space="preserve"> PAGEREF _Toc242354989 \h </w:instrText>
            </w:r>
            <w:r w:rsidR="009F126C">
              <w:rPr>
                <w:noProof/>
                <w:webHidden/>
              </w:rPr>
            </w:r>
            <w:r w:rsidR="009F126C">
              <w:rPr>
                <w:noProof/>
                <w:webHidden/>
              </w:rPr>
              <w:fldChar w:fldCharType="separate"/>
            </w:r>
            <w:r w:rsidR="009F126C">
              <w:rPr>
                <w:noProof/>
                <w:webHidden/>
              </w:rPr>
              <w:t>13</w:t>
            </w:r>
            <w:r w:rsidR="009F126C">
              <w:rPr>
                <w:noProof/>
                <w:webHidden/>
              </w:rPr>
              <w:fldChar w:fldCharType="end"/>
            </w:r>
          </w:hyperlink>
        </w:p>
        <w:p w14:paraId="58C42540" w14:textId="7521D8DB" w:rsidR="009F126C" w:rsidRDefault="00DA1E86">
          <w:pPr>
            <w:pStyle w:val="TOC2"/>
            <w:tabs>
              <w:tab w:val="right" w:leader="dot" w:pos="8630"/>
            </w:tabs>
            <w:rPr>
              <w:rFonts w:asciiTheme="minorHAnsi" w:hAnsiTheme="minorHAnsi"/>
              <w:noProof/>
              <w:sz w:val="22"/>
              <w:lang w:val="vi-VN" w:eastAsia="ja-JP"/>
            </w:rPr>
          </w:pPr>
          <w:hyperlink w:anchor="_Toc242354990" w:history="1">
            <w:r w:rsidR="009F126C" w:rsidRPr="005E6712">
              <w:rPr>
                <w:rStyle w:val="Hyperlink"/>
                <w:noProof/>
              </w:rPr>
              <w:t>TODO 6.1 – Document Showtime và Decimal128</w:t>
            </w:r>
            <w:r w:rsidR="009F126C">
              <w:rPr>
                <w:noProof/>
                <w:webHidden/>
              </w:rPr>
              <w:tab/>
            </w:r>
            <w:r w:rsidR="009F126C">
              <w:rPr>
                <w:noProof/>
                <w:webHidden/>
              </w:rPr>
              <w:fldChar w:fldCharType="begin"/>
            </w:r>
            <w:r w:rsidR="009F126C">
              <w:rPr>
                <w:noProof/>
                <w:webHidden/>
              </w:rPr>
              <w:instrText xml:space="preserve"> PAGEREF _Toc242354990 \h </w:instrText>
            </w:r>
            <w:r w:rsidR="009F126C">
              <w:rPr>
                <w:noProof/>
                <w:webHidden/>
              </w:rPr>
            </w:r>
            <w:r w:rsidR="009F126C">
              <w:rPr>
                <w:noProof/>
                <w:webHidden/>
              </w:rPr>
              <w:fldChar w:fldCharType="separate"/>
            </w:r>
            <w:r w:rsidR="009F126C">
              <w:rPr>
                <w:noProof/>
                <w:webHidden/>
              </w:rPr>
              <w:t>13</w:t>
            </w:r>
            <w:r w:rsidR="009F126C">
              <w:rPr>
                <w:noProof/>
                <w:webHidden/>
              </w:rPr>
              <w:fldChar w:fldCharType="end"/>
            </w:r>
          </w:hyperlink>
        </w:p>
        <w:p w14:paraId="77D5DE1D" w14:textId="1FC6A30D" w:rsidR="009F126C" w:rsidRDefault="00DA1E86">
          <w:pPr>
            <w:pStyle w:val="TOC2"/>
            <w:tabs>
              <w:tab w:val="right" w:leader="dot" w:pos="8630"/>
            </w:tabs>
            <w:rPr>
              <w:rFonts w:asciiTheme="minorHAnsi" w:hAnsiTheme="minorHAnsi"/>
              <w:noProof/>
              <w:sz w:val="22"/>
              <w:lang w:val="vi-VN" w:eastAsia="ja-JP"/>
            </w:rPr>
          </w:pPr>
          <w:hyperlink w:anchor="_Toc242354991" w:history="1">
            <w:r w:rsidR="009F126C" w:rsidRPr="005E6712">
              <w:rPr>
                <w:rStyle w:val="Hyperlink"/>
                <w:noProof/>
              </w:rPr>
              <w:t>TODO 6.2 – Query kiểm tra xung đột suất chiếu</w:t>
            </w:r>
            <w:r w:rsidR="009F126C">
              <w:rPr>
                <w:noProof/>
                <w:webHidden/>
              </w:rPr>
              <w:tab/>
            </w:r>
            <w:r w:rsidR="009F126C">
              <w:rPr>
                <w:noProof/>
                <w:webHidden/>
              </w:rPr>
              <w:fldChar w:fldCharType="begin"/>
            </w:r>
            <w:r w:rsidR="009F126C">
              <w:rPr>
                <w:noProof/>
                <w:webHidden/>
              </w:rPr>
              <w:instrText xml:space="preserve"> PAGEREF _Toc242354991 \h </w:instrText>
            </w:r>
            <w:r w:rsidR="009F126C">
              <w:rPr>
                <w:noProof/>
                <w:webHidden/>
              </w:rPr>
            </w:r>
            <w:r w:rsidR="009F126C">
              <w:rPr>
                <w:noProof/>
                <w:webHidden/>
              </w:rPr>
              <w:fldChar w:fldCharType="separate"/>
            </w:r>
            <w:r w:rsidR="009F126C">
              <w:rPr>
                <w:noProof/>
                <w:webHidden/>
              </w:rPr>
              <w:t>14</w:t>
            </w:r>
            <w:r w:rsidR="009F126C">
              <w:rPr>
                <w:noProof/>
                <w:webHidden/>
              </w:rPr>
              <w:fldChar w:fldCharType="end"/>
            </w:r>
          </w:hyperlink>
        </w:p>
        <w:p w14:paraId="62B704E1" w14:textId="1238F8AB" w:rsidR="009F126C" w:rsidRDefault="00DA1E86">
          <w:pPr>
            <w:pStyle w:val="TOC2"/>
            <w:tabs>
              <w:tab w:val="right" w:leader="dot" w:pos="8630"/>
            </w:tabs>
            <w:rPr>
              <w:rFonts w:asciiTheme="minorHAnsi" w:hAnsiTheme="minorHAnsi"/>
              <w:noProof/>
              <w:sz w:val="22"/>
              <w:lang w:val="vi-VN" w:eastAsia="ja-JP"/>
            </w:rPr>
          </w:pPr>
          <w:hyperlink w:anchor="_Toc242354992" w:history="1">
            <w:r w:rsidR="009F126C" w:rsidRPr="005E6712">
              <w:rPr>
                <w:rStyle w:val="Hyperlink"/>
                <w:noProof/>
              </w:rPr>
              <w:t>TODO 6.3 – Lập lịch chiếu và kiểm tra BR04, BR05</w:t>
            </w:r>
            <w:r w:rsidR="009F126C">
              <w:rPr>
                <w:noProof/>
                <w:webHidden/>
              </w:rPr>
              <w:tab/>
            </w:r>
            <w:r w:rsidR="009F126C">
              <w:rPr>
                <w:noProof/>
                <w:webHidden/>
              </w:rPr>
              <w:fldChar w:fldCharType="begin"/>
            </w:r>
            <w:r w:rsidR="009F126C">
              <w:rPr>
                <w:noProof/>
                <w:webHidden/>
              </w:rPr>
              <w:instrText xml:space="preserve"> PAGEREF _Toc242354992 \h </w:instrText>
            </w:r>
            <w:r w:rsidR="009F126C">
              <w:rPr>
                <w:noProof/>
                <w:webHidden/>
              </w:rPr>
            </w:r>
            <w:r w:rsidR="009F126C">
              <w:rPr>
                <w:noProof/>
                <w:webHidden/>
              </w:rPr>
              <w:fldChar w:fldCharType="separate"/>
            </w:r>
            <w:r w:rsidR="009F126C">
              <w:rPr>
                <w:noProof/>
                <w:webHidden/>
              </w:rPr>
              <w:t>14</w:t>
            </w:r>
            <w:r w:rsidR="009F126C">
              <w:rPr>
                <w:noProof/>
                <w:webHidden/>
              </w:rPr>
              <w:fldChar w:fldCharType="end"/>
            </w:r>
          </w:hyperlink>
        </w:p>
        <w:p w14:paraId="22431FCE" w14:textId="05A0FBE5" w:rsidR="009F126C" w:rsidRDefault="00DA1E86">
          <w:pPr>
            <w:pStyle w:val="TOC2"/>
            <w:tabs>
              <w:tab w:val="right" w:leader="dot" w:pos="8630"/>
            </w:tabs>
            <w:rPr>
              <w:rFonts w:asciiTheme="minorHAnsi" w:hAnsiTheme="minorHAnsi"/>
              <w:noProof/>
              <w:sz w:val="22"/>
              <w:lang w:val="vi-VN" w:eastAsia="ja-JP"/>
            </w:rPr>
          </w:pPr>
          <w:hyperlink w:anchor="_Toc242354993" w:history="1">
            <w:r w:rsidR="009F126C" w:rsidRPr="005E6712">
              <w:rPr>
                <w:rStyle w:val="Hyperlink"/>
                <w:noProof/>
              </w:rPr>
              <w:t>TODO 6.4 – Hủy suất chiếu BR06 và tìm kiếm</w:t>
            </w:r>
            <w:r w:rsidR="009F126C">
              <w:rPr>
                <w:noProof/>
                <w:webHidden/>
              </w:rPr>
              <w:tab/>
            </w:r>
            <w:r w:rsidR="009F126C">
              <w:rPr>
                <w:noProof/>
                <w:webHidden/>
              </w:rPr>
              <w:fldChar w:fldCharType="begin"/>
            </w:r>
            <w:r w:rsidR="009F126C">
              <w:rPr>
                <w:noProof/>
                <w:webHidden/>
              </w:rPr>
              <w:instrText xml:space="preserve"> PAGEREF _Toc242354993 \h </w:instrText>
            </w:r>
            <w:r w:rsidR="009F126C">
              <w:rPr>
                <w:noProof/>
                <w:webHidden/>
              </w:rPr>
            </w:r>
            <w:r w:rsidR="009F126C">
              <w:rPr>
                <w:noProof/>
                <w:webHidden/>
              </w:rPr>
              <w:fldChar w:fldCharType="separate"/>
            </w:r>
            <w:r w:rsidR="009F126C">
              <w:rPr>
                <w:noProof/>
                <w:webHidden/>
              </w:rPr>
              <w:t>14</w:t>
            </w:r>
            <w:r w:rsidR="009F126C">
              <w:rPr>
                <w:noProof/>
                <w:webHidden/>
              </w:rPr>
              <w:fldChar w:fldCharType="end"/>
            </w:r>
          </w:hyperlink>
        </w:p>
        <w:p w14:paraId="0427E32D" w14:textId="5A29CC47" w:rsidR="009F126C" w:rsidRDefault="00DA1E86">
          <w:pPr>
            <w:pStyle w:val="TOC2"/>
            <w:tabs>
              <w:tab w:val="right" w:leader="dot" w:pos="8630"/>
            </w:tabs>
            <w:rPr>
              <w:rFonts w:asciiTheme="minorHAnsi" w:hAnsiTheme="minorHAnsi"/>
              <w:noProof/>
              <w:sz w:val="22"/>
              <w:lang w:val="vi-VN" w:eastAsia="ja-JP"/>
            </w:rPr>
          </w:pPr>
          <w:hyperlink w:anchor="_Toc242354994" w:history="1">
            <w:r w:rsidR="009F126C" w:rsidRPr="005E6712">
              <w:rPr>
                <w:rStyle w:val="Hyperlink"/>
                <w:noProof/>
              </w:rPr>
              <w:t>TODO 6.5 – Endpoint /api/showtimes</w:t>
            </w:r>
            <w:r w:rsidR="009F126C">
              <w:rPr>
                <w:noProof/>
                <w:webHidden/>
              </w:rPr>
              <w:tab/>
            </w:r>
            <w:r w:rsidR="009F126C">
              <w:rPr>
                <w:noProof/>
                <w:webHidden/>
              </w:rPr>
              <w:fldChar w:fldCharType="begin"/>
            </w:r>
            <w:r w:rsidR="009F126C">
              <w:rPr>
                <w:noProof/>
                <w:webHidden/>
              </w:rPr>
              <w:instrText xml:space="preserve"> PAGEREF _Toc242354994 \h </w:instrText>
            </w:r>
            <w:r w:rsidR="009F126C">
              <w:rPr>
                <w:noProof/>
                <w:webHidden/>
              </w:rPr>
            </w:r>
            <w:r w:rsidR="009F126C">
              <w:rPr>
                <w:noProof/>
                <w:webHidden/>
              </w:rPr>
              <w:fldChar w:fldCharType="separate"/>
            </w:r>
            <w:r w:rsidR="009F126C">
              <w:rPr>
                <w:noProof/>
                <w:webHidden/>
              </w:rPr>
              <w:t>14</w:t>
            </w:r>
            <w:r w:rsidR="009F126C">
              <w:rPr>
                <w:noProof/>
                <w:webHidden/>
              </w:rPr>
              <w:fldChar w:fldCharType="end"/>
            </w:r>
          </w:hyperlink>
        </w:p>
        <w:p w14:paraId="0942F7D0" w14:textId="5897446E" w:rsidR="009F126C" w:rsidRDefault="00DA1E86">
          <w:pPr>
            <w:pStyle w:val="TOC1"/>
            <w:tabs>
              <w:tab w:val="right" w:leader="dot" w:pos="8630"/>
            </w:tabs>
            <w:rPr>
              <w:rFonts w:asciiTheme="minorHAnsi" w:hAnsiTheme="minorHAnsi"/>
              <w:noProof/>
              <w:sz w:val="22"/>
              <w:lang w:val="vi-VN" w:eastAsia="ja-JP"/>
            </w:rPr>
          </w:pPr>
          <w:hyperlink w:anchor="_Toc242354995" w:history="1">
            <w:r w:rsidR="009F126C" w:rsidRPr="005E6712">
              <w:rPr>
                <w:rStyle w:val="Hyperlink"/>
                <w:noProof/>
              </w:rPr>
              <w:t>9. F7 – ĐẶT VÉ VÀ SƠ ĐỒ GHẾ (TICKET BOOKING - BOOKING SERVICE)</w:t>
            </w:r>
            <w:r w:rsidR="009F126C">
              <w:rPr>
                <w:noProof/>
                <w:webHidden/>
              </w:rPr>
              <w:tab/>
            </w:r>
            <w:r w:rsidR="009F126C">
              <w:rPr>
                <w:noProof/>
                <w:webHidden/>
              </w:rPr>
              <w:fldChar w:fldCharType="begin"/>
            </w:r>
            <w:r w:rsidR="009F126C">
              <w:rPr>
                <w:noProof/>
                <w:webHidden/>
              </w:rPr>
              <w:instrText xml:space="preserve"> PAGEREF _Toc242354995 \h </w:instrText>
            </w:r>
            <w:r w:rsidR="009F126C">
              <w:rPr>
                <w:noProof/>
                <w:webHidden/>
              </w:rPr>
            </w:r>
            <w:r w:rsidR="009F126C">
              <w:rPr>
                <w:noProof/>
                <w:webHidden/>
              </w:rPr>
              <w:fldChar w:fldCharType="separate"/>
            </w:r>
            <w:r w:rsidR="009F126C">
              <w:rPr>
                <w:noProof/>
                <w:webHidden/>
              </w:rPr>
              <w:t>15</w:t>
            </w:r>
            <w:r w:rsidR="009F126C">
              <w:rPr>
                <w:noProof/>
                <w:webHidden/>
              </w:rPr>
              <w:fldChar w:fldCharType="end"/>
            </w:r>
          </w:hyperlink>
        </w:p>
        <w:p w14:paraId="69299E75" w14:textId="598A2F84" w:rsidR="009F126C" w:rsidRDefault="00DA1E86">
          <w:pPr>
            <w:pStyle w:val="TOC2"/>
            <w:tabs>
              <w:tab w:val="right" w:leader="dot" w:pos="8630"/>
            </w:tabs>
            <w:rPr>
              <w:rFonts w:asciiTheme="minorHAnsi" w:hAnsiTheme="minorHAnsi"/>
              <w:noProof/>
              <w:sz w:val="22"/>
              <w:lang w:val="vi-VN" w:eastAsia="ja-JP"/>
            </w:rPr>
          </w:pPr>
          <w:hyperlink w:anchor="_Toc242354996" w:history="1">
            <w:r w:rsidR="009F126C" w:rsidRPr="005E6712">
              <w:rPr>
                <w:rStyle w:val="Hyperlink"/>
                <w:noProof/>
              </w:rPr>
              <w:t>TODO 7.1 – Tích hợp Spring Cloud OpenFeign</w:t>
            </w:r>
            <w:r w:rsidR="009F126C">
              <w:rPr>
                <w:noProof/>
                <w:webHidden/>
              </w:rPr>
              <w:tab/>
            </w:r>
            <w:r w:rsidR="009F126C">
              <w:rPr>
                <w:noProof/>
                <w:webHidden/>
              </w:rPr>
              <w:fldChar w:fldCharType="begin"/>
            </w:r>
            <w:r w:rsidR="009F126C">
              <w:rPr>
                <w:noProof/>
                <w:webHidden/>
              </w:rPr>
              <w:instrText xml:space="preserve"> PAGEREF _Toc242354996 \h </w:instrText>
            </w:r>
            <w:r w:rsidR="009F126C">
              <w:rPr>
                <w:noProof/>
                <w:webHidden/>
              </w:rPr>
            </w:r>
            <w:r w:rsidR="009F126C">
              <w:rPr>
                <w:noProof/>
                <w:webHidden/>
              </w:rPr>
              <w:fldChar w:fldCharType="separate"/>
            </w:r>
            <w:r w:rsidR="009F126C">
              <w:rPr>
                <w:noProof/>
                <w:webHidden/>
              </w:rPr>
              <w:t>15</w:t>
            </w:r>
            <w:r w:rsidR="009F126C">
              <w:rPr>
                <w:noProof/>
                <w:webHidden/>
              </w:rPr>
              <w:fldChar w:fldCharType="end"/>
            </w:r>
          </w:hyperlink>
        </w:p>
        <w:p w14:paraId="7CB0DBAC" w14:textId="0D57AD9D" w:rsidR="009F126C" w:rsidRDefault="00DA1E86">
          <w:pPr>
            <w:pStyle w:val="TOC2"/>
            <w:tabs>
              <w:tab w:val="right" w:leader="dot" w:pos="8630"/>
            </w:tabs>
            <w:rPr>
              <w:rFonts w:asciiTheme="minorHAnsi" w:hAnsiTheme="minorHAnsi"/>
              <w:noProof/>
              <w:sz w:val="22"/>
              <w:lang w:val="vi-VN" w:eastAsia="ja-JP"/>
            </w:rPr>
          </w:pPr>
          <w:hyperlink w:anchor="_Toc242354997" w:history="1">
            <w:r w:rsidR="009F126C" w:rsidRPr="005E6712">
              <w:rPr>
                <w:rStyle w:val="Hyperlink"/>
                <w:noProof/>
              </w:rPr>
              <w:t>TODO 7.2 – Migration Flyway MySQL VARCHAR(24)</w:t>
            </w:r>
            <w:r w:rsidR="009F126C">
              <w:rPr>
                <w:noProof/>
                <w:webHidden/>
              </w:rPr>
              <w:tab/>
            </w:r>
            <w:r w:rsidR="009F126C">
              <w:rPr>
                <w:noProof/>
                <w:webHidden/>
              </w:rPr>
              <w:fldChar w:fldCharType="begin"/>
            </w:r>
            <w:r w:rsidR="009F126C">
              <w:rPr>
                <w:noProof/>
                <w:webHidden/>
              </w:rPr>
              <w:instrText xml:space="preserve"> PAGEREF _Toc242354997 \h </w:instrText>
            </w:r>
            <w:r w:rsidR="009F126C">
              <w:rPr>
                <w:noProof/>
                <w:webHidden/>
              </w:rPr>
            </w:r>
            <w:r w:rsidR="009F126C">
              <w:rPr>
                <w:noProof/>
                <w:webHidden/>
              </w:rPr>
              <w:fldChar w:fldCharType="separate"/>
            </w:r>
            <w:r w:rsidR="009F126C">
              <w:rPr>
                <w:noProof/>
                <w:webHidden/>
              </w:rPr>
              <w:t>15</w:t>
            </w:r>
            <w:r w:rsidR="009F126C">
              <w:rPr>
                <w:noProof/>
                <w:webHidden/>
              </w:rPr>
              <w:fldChar w:fldCharType="end"/>
            </w:r>
          </w:hyperlink>
        </w:p>
        <w:p w14:paraId="27E84847" w14:textId="50243B55" w:rsidR="009F126C" w:rsidRDefault="00DA1E86">
          <w:pPr>
            <w:pStyle w:val="TOC2"/>
            <w:tabs>
              <w:tab w:val="right" w:leader="dot" w:pos="8630"/>
            </w:tabs>
            <w:rPr>
              <w:rFonts w:asciiTheme="minorHAnsi" w:hAnsiTheme="minorHAnsi"/>
              <w:noProof/>
              <w:sz w:val="22"/>
              <w:lang w:val="vi-VN" w:eastAsia="ja-JP"/>
            </w:rPr>
          </w:pPr>
          <w:hyperlink w:anchor="_Toc242354998" w:history="1">
            <w:r w:rsidR="009F126C" w:rsidRPr="005E6712">
              <w:rPr>
                <w:rStyle w:val="Hyperlink"/>
                <w:noProof/>
              </w:rPr>
              <w:t>TODO 7.3 – Entity Booking, BookingDetail Cascade</w:t>
            </w:r>
            <w:r w:rsidR="009F126C">
              <w:rPr>
                <w:noProof/>
                <w:webHidden/>
              </w:rPr>
              <w:tab/>
            </w:r>
            <w:r w:rsidR="009F126C">
              <w:rPr>
                <w:noProof/>
                <w:webHidden/>
              </w:rPr>
              <w:fldChar w:fldCharType="begin"/>
            </w:r>
            <w:r w:rsidR="009F126C">
              <w:rPr>
                <w:noProof/>
                <w:webHidden/>
              </w:rPr>
              <w:instrText xml:space="preserve"> PAGEREF _Toc242354998 \h </w:instrText>
            </w:r>
            <w:r w:rsidR="009F126C">
              <w:rPr>
                <w:noProof/>
                <w:webHidden/>
              </w:rPr>
            </w:r>
            <w:r w:rsidR="009F126C">
              <w:rPr>
                <w:noProof/>
                <w:webHidden/>
              </w:rPr>
              <w:fldChar w:fldCharType="separate"/>
            </w:r>
            <w:r w:rsidR="009F126C">
              <w:rPr>
                <w:noProof/>
                <w:webHidden/>
              </w:rPr>
              <w:t>15</w:t>
            </w:r>
            <w:r w:rsidR="009F126C">
              <w:rPr>
                <w:noProof/>
                <w:webHidden/>
              </w:rPr>
              <w:fldChar w:fldCharType="end"/>
            </w:r>
          </w:hyperlink>
        </w:p>
        <w:p w14:paraId="152989C3" w14:textId="407C84D6" w:rsidR="009F126C" w:rsidRDefault="00DA1E86">
          <w:pPr>
            <w:pStyle w:val="TOC2"/>
            <w:tabs>
              <w:tab w:val="right" w:leader="dot" w:pos="8630"/>
            </w:tabs>
            <w:rPr>
              <w:rFonts w:asciiTheme="minorHAnsi" w:hAnsiTheme="minorHAnsi"/>
              <w:noProof/>
              <w:sz w:val="22"/>
              <w:lang w:val="vi-VN" w:eastAsia="ja-JP"/>
            </w:rPr>
          </w:pPr>
          <w:hyperlink w:anchor="_Toc242354999" w:history="1">
            <w:r w:rsidR="009F126C" w:rsidRPr="005E6712">
              <w:rPr>
                <w:rStyle w:val="Hyperlink"/>
                <w:noProof/>
              </w:rPr>
              <w:t>TODO 7.4 – MovieClient OpenFeign</w:t>
            </w:r>
            <w:r w:rsidR="009F126C">
              <w:rPr>
                <w:noProof/>
                <w:webHidden/>
              </w:rPr>
              <w:tab/>
            </w:r>
            <w:r w:rsidR="009F126C">
              <w:rPr>
                <w:noProof/>
                <w:webHidden/>
              </w:rPr>
              <w:fldChar w:fldCharType="begin"/>
            </w:r>
            <w:r w:rsidR="009F126C">
              <w:rPr>
                <w:noProof/>
                <w:webHidden/>
              </w:rPr>
              <w:instrText xml:space="preserve"> PAGEREF _Toc242354999 \h </w:instrText>
            </w:r>
            <w:r w:rsidR="009F126C">
              <w:rPr>
                <w:noProof/>
                <w:webHidden/>
              </w:rPr>
            </w:r>
            <w:r w:rsidR="009F126C">
              <w:rPr>
                <w:noProof/>
                <w:webHidden/>
              </w:rPr>
              <w:fldChar w:fldCharType="separate"/>
            </w:r>
            <w:r w:rsidR="009F126C">
              <w:rPr>
                <w:noProof/>
                <w:webHidden/>
              </w:rPr>
              <w:t>16</w:t>
            </w:r>
            <w:r w:rsidR="009F126C">
              <w:rPr>
                <w:noProof/>
                <w:webHidden/>
              </w:rPr>
              <w:fldChar w:fldCharType="end"/>
            </w:r>
          </w:hyperlink>
        </w:p>
        <w:p w14:paraId="7596B9A1" w14:textId="6BE269C4" w:rsidR="009F126C" w:rsidRDefault="00DA1E86">
          <w:pPr>
            <w:pStyle w:val="TOC2"/>
            <w:tabs>
              <w:tab w:val="right" w:leader="dot" w:pos="8630"/>
            </w:tabs>
            <w:rPr>
              <w:rFonts w:asciiTheme="minorHAnsi" w:hAnsiTheme="minorHAnsi"/>
              <w:noProof/>
              <w:sz w:val="22"/>
              <w:lang w:val="vi-VN" w:eastAsia="ja-JP"/>
            </w:rPr>
          </w:pPr>
          <w:hyperlink w:anchor="_Toc242355000" w:history="1">
            <w:r w:rsidR="009F126C" w:rsidRPr="005E6712">
              <w:rPr>
                <w:rStyle w:val="Hyperlink"/>
                <w:noProof/>
              </w:rPr>
              <w:t>TODO 7.5 – BookingService.create() BR07–BR10</w:t>
            </w:r>
            <w:r w:rsidR="009F126C">
              <w:rPr>
                <w:noProof/>
                <w:webHidden/>
              </w:rPr>
              <w:tab/>
            </w:r>
            <w:r w:rsidR="009F126C">
              <w:rPr>
                <w:noProof/>
                <w:webHidden/>
              </w:rPr>
              <w:fldChar w:fldCharType="begin"/>
            </w:r>
            <w:r w:rsidR="009F126C">
              <w:rPr>
                <w:noProof/>
                <w:webHidden/>
              </w:rPr>
              <w:instrText xml:space="preserve"> PAGEREF _Toc242355000 \h </w:instrText>
            </w:r>
            <w:r w:rsidR="009F126C">
              <w:rPr>
                <w:noProof/>
                <w:webHidden/>
              </w:rPr>
            </w:r>
            <w:r w:rsidR="009F126C">
              <w:rPr>
                <w:noProof/>
                <w:webHidden/>
              </w:rPr>
              <w:fldChar w:fldCharType="separate"/>
            </w:r>
            <w:r w:rsidR="009F126C">
              <w:rPr>
                <w:noProof/>
                <w:webHidden/>
              </w:rPr>
              <w:t>16</w:t>
            </w:r>
            <w:r w:rsidR="009F126C">
              <w:rPr>
                <w:noProof/>
                <w:webHidden/>
              </w:rPr>
              <w:fldChar w:fldCharType="end"/>
            </w:r>
          </w:hyperlink>
        </w:p>
        <w:p w14:paraId="325C53BE" w14:textId="47F39B18" w:rsidR="009F126C" w:rsidRDefault="00DA1E86">
          <w:pPr>
            <w:pStyle w:val="TOC2"/>
            <w:tabs>
              <w:tab w:val="right" w:leader="dot" w:pos="8630"/>
            </w:tabs>
            <w:rPr>
              <w:rFonts w:asciiTheme="minorHAnsi" w:hAnsiTheme="minorHAnsi"/>
              <w:noProof/>
              <w:sz w:val="22"/>
              <w:lang w:val="vi-VN" w:eastAsia="ja-JP"/>
            </w:rPr>
          </w:pPr>
          <w:hyperlink w:anchor="_Toc242355001" w:history="1">
            <w:r w:rsidR="009F126C" w:rsidRPr="005E6712">
              <w:rPr>
                <w:rStyle w:val="Hyperlink"/>
                <w:noProof/>
              </w:rPr>
              <w:t>TODO 7.6 – Sơ đồ ghế (Seat Map)</w:t>
            </w:r>
            <w:r w:rsidR="009F126C">
              <w:rPr>
                <w:noProof/>
                <w:webHidden/>
              </w:rPr>
              <w:tab/>
            </w:r>
            <w:r w:rsidR="009F126C">
              <w:rPr>
                <w:noProof/>
                <w:webHidden/>
              </w:rPr>
              <w:fldChar w:fldCharType="begin"/>
            </w:r>
            <w:r w:rsidR="009F126C">
              <w:rPr>
                <w:noProof/>
                <w:webHidden/>
              </w:rPr>
              <w:instrText xml:space="preserve"> PAGEREF _Toc242355001 \h </w:instrText>
            </w:r>
            <w:r w:rsidR="009F126C">
              <w:rPr>
                <w:noProof/>
                <w:webHidden/>
              </w:rPr>
            </w:r>
            <w:r w:rsidR="009F126C">
              <w:rPr>
                <w:noProof/>
                <w:webHidden/>
              </w:rPr>
              <w:fldChar w:fldCharType="separate"/>
            </w:r>
            <w:r w:rsidR="009F126C">
              <w:rPr>
                <w:noProof/>
                <w:webHidden/>
              </w:rPr>
              <w:t>16</w:t>
            </w:r>
            <w:r w:rsidR="009F126C">
              <w:rPr>
                <w:noProof/>
                <w:webHidden/>
              </w:rPr>
              <w:fldChar w:fldCharType="end"/>
            </w:r>
          </w:hyperlink>
        </w:p>
        <w:p w14:paraId="1B057C6A" w14:textId="15F077FE" w:rsidR="009F126C" w:rsidRDefault="00DA1E86">
          <w:pPr>
            <w:pStyle w:val="TOC2"/>
            <w:tabs>
              <w:tab w:val="right" w:leader="dot" w:pos="8630"/>
            </w:tabs>
            <w:rPr>
              <w:rFonts w:asciiTheme="minorHAnsi" w:hAnsiTheme="minorHAnsi"/>
              <w:noProof/>
              <w:sz w:val="22"/>
              <w:lang w:val="vi-VN" w:eastAsia="ja-JP"/>
            </w:rPr>
          </w:pPr>
          <w:hyperlink w:anchor="_Toc242355002" w:history="1">
            <w:r w:rsidR="009F126C" w:rsidRPr="005E6712">
              <w:rPr>
                <w:rStyle w:val="Hyperlink"/>
                <w:noProof/>
              </w:rPr>
              <w:t>TODO 7.7 – Endpoint đặt vé và sơ đồ ghế</w:t>
            </w:r>
            <w:r w:rsidR="009F126C">
              <w:rPr>
                <w:noProof/>
                <w:webHidden/>
              </w:rPr>
              <w:tab/>
            </w:r>
            <w:r w:rsidR="009F126C">
              <w:rPr>
                <w:noProof/>
                <w:webHidden/>
              </w:rPr>
              <w:fldChar w:fldCharType="begin"/>
            </w:r>
            <w:r w:rsidR="009F126C">
              <w:rPr>
                <w:noProof/>
                <w:webHidden/>
              </w:rPr>
              <w:instrText xml:space="preserve"> PAGEREF _Toc242355002 \h </w:instrText>
            </w:r>
            <w:r w:rsidR="009F126C">
              <w:rPr>
                <w:noProof/>
                <w:webHidden/>
              </w:rPr>
            </w:r>
            <w:r w:rsidR="009F126C">
              <w:rPr>
                <w:noProof/>
                <w:webHidden/>
              </w:rPr>
              <w:fldChar w:fldCharType="separate"/>
            </w:r>
            <w:r w:rsidR="009F126C">
              <w:rPr>
                <w:noProof/>
                <w:webHidden/>
              </w:rPr>
              <w:t>16</w:t>
            </w:r>
            <w:r w:rsidR="009F126C">
              <w:rPr>
                <w:noProof/>
                <w:webHidden/>
              </w:rPr>
              <w:fldChar w:fldCharType="end"/>
            </w:r>
          </w:hyperlink>
        </w:p>
        <w:p w14:paraId="3C82A08F" w14:textId="61CCE7BD" w:rsidR="009F126C" w:rsidRDefault="00DA1E86">
          <w:pPr>
            <w:pStyle w:val="TOC1"/>
            <w:tabs>
              <w:tab w:val="right" w:leader="dot" w:pos="8630"/>
            </w:tabs>
            <w:rPr>
              <w:rFonts w:asciiTheme="minorHAnsi" w:hAnsiTheme="minorHAnsi"/>
              <w:noProof/>
              <w:sz w:val="22"/>
              <w:lang w:val="vi-VN" w:eastAsia="ja-JP"/>
            </w:rPr>
          </w:pPr>
          <w:hyperlink w:anchor="_Toc242355003" w:history="1">
            <w:r w:rsidR="009F126C" w:rsidRPr="005E6712">
              <w:rPr>
                <w:rStyle w:val="Hyperlink"/>
                <w:noProof/>
              </w:rPr>
              <w:t>10. F8 – LỊCH SỬ ĐẶT VÉ VÀ HỦY VÉ (BOOKING HISTORY &amp; CANCEL)</w:t>
            </w:r>
            <w:r w:rsidR="009F126C">
              <w:rPr>
                <w:noProof/>
                <w:webHidden/>
              </w:rPr>
              <w:tab/>
            </w:r>
            <w:r w:rsidR="009F126C">
              <w:rPr>
                <w:noProof/>
                <w:webHidden/>
              </w:rPr>
              <w:fldChar w:fldCharType="begin"/>
            </w:r>
            <w:r w:rsidR="009F126C">
              <w:rPr>
                <w:noProof/>
                <w:webHidden/>
              </w:rPr>
              <w:instrText xml:space="preserve"> PAGEREF _Toc242355003 \h </w:instrText>
            </w:r>
            <w:r w:rsidR="009F126C">
              <w:rPr>
                <w:noProof/>
                <w:webHidden/>
              </w:rPr>
            </w:r>
            <w:r w:rsidR="009F126C">
              <w:rPr>
                <w:noProof/>
                <w:webHidden/>
              </w:rPr>
              <w:fldChar w:fldCharType="separate"/>
            </w:r>
            <w:r w:rsidR="009F126C">
              <w:rPr>
                <w:noProof/>
                <w:webHidden/>
              </w:rPr>
              <w:t>17</w:t>
            </w:r>
            <w:r w:rsidR="009F126C">
              <w:rPr>
                <w:noProof/>
                <w:webHidden/>
              </w:rPr>
              <w:fldChar w:fldCharType="end"/>
            </w:r>
          </w:hyperlink>
        </w:p>
        <w:p w14:paraId="7A5674AC" w14:textId="4D18E2D4" w:rsidR="009F126C" w:rsidRDefault="00DA1E86">
          <w:pPr>
            <w:pStyle w:val="TOC2"/>
            <w:tabs>
              <w:tab w:val="right" w:leader="dot" w:pos="8630"/>
            </w:tabs>
            <w:rPr>
              <w:rFonts w:asciiTheme="minorHAnsi" w:hAnsiTheme="minorHAnsi"/>
              <w:noProof/>
              <w:sz w:val="22"/>
              <w:lang w:val="vi-VN" w:eastAsia="ja-JP"/>
            </w:rPr>
          </w:pPr>
          <w:hyperlink w:anchor="_Toc242355004" w:history="1">
            <w:r w:rsidR="009F126C" w:rsidRPr="005E6712">
              <w:rPr>
                <w:rStyle w:val="Hyperlink"/>
                <w:noProof/>
              </w:rPr>
              <w:t>TODO 8.1 – Lịch sử đặt vé sắp xếp mới nhất</w:t>
            </w:r>
            <w:r w:rsidR="009F126C">
              <w:rPr>
                <w:noProof/>
                <w:webHidden/>
              </w:rPr>
              <w:tab/>
            </w:r>
            <w:r w:rsidR="009F126C">
              <w:rPr>
                <w:noProof/>
                <w:webHidden/>
              </w:rPr>
              <w:fldChar w:fldCharType="begin"/>
            </w:r>
            <w:r w:rsidR="009F126C">
              <w:rPr>
                <w:noProof/>
                <w:webHidden/>
              </w:rPr>
              <w:instrText xml:space="preserve"> PAGEREF _Toc242355004 \h </w:instrText>
            </w:r>
            <w:r w:rsidR="009F126C">
              <w:rPr>
                <w:noProof/>
                <w:webHidden/>
              </w:rPr>
            </w:r>
            <w:r w:rsidR="009F126C">
              <w:rPr>
                <w:noProof/>
                <w:webHidden/>
              </w:rPr>
              <w:fldChar w:fldCharType="separate"/>
            </w:r>
            <w:r w:rsidR="009F126C">
              <w:rPr>
                <w:noProof/>
                <w:webHidden/>
              </w:rPr>
              <w:t>17</w:t>
            </w:r>
            <w:r w:rsidR="009F126C">
              <w:rPr>
                <w:noProof/>
                <w:webHidden/>
              </w:rPr>
              <w:fldChar w:fldCharType="end"/>
            </w:r>
          </w:hyperlink>
        </w:p>
        <w:p w14:paraId="61C6EBCF" w14:textId="402A00FE" w:rsidR="009F126C" w:rsidRDefault="00DA1E86">
          <w:pPr>
            <w:pStyle w:val="TOC2"/>
            <w:tabs>
              <w:tab w:val="right" w:leader="dot" w:pos="8630"/>
            </w:tabs>
            <w:rPr>
              <w:rFonts w:asciiTheme="minorHAnsi" w:hAnsiTheme="minorHAnsi"/>
              <w:noProof/>
              <w:sz w:val="22"/>
              <w:lang w:val="vi-VN" w:eastAsia="ja-JP"/>
            </w:rPr>
          </w:pPr>
          <w:hyperlink w:anchor="_Toc242355005" w:history="1">
            <w:r w:rsidR="009F126C" w:rsidRPr="005E6712">
              <w:rPr>
                <w:rStyle w:val="Hyperlink"/>
                <w:noProof/>
              </w:rPr>
              <w:t>TODO 8.2 – Phân quyền xem chi tiết vé BR11</w:t>
            </w:r>
            <w:r w:rsidR="009F126C">
              <w:rPr>
                <w:noProof/>
                <w:webHidden/>
              </w:rPr>
              <w:tab/>
            </w:r>
            <w:r w:rsidR="009F126C">
              <w:rPr>
                <w:noProof/>
                <w:webHidden/>
              </w:rPr>
              <w:fldChar w:fldCharType="begin"/>
            </w:r>
            <w:r w:rsidR="009F126C">
              <w:rPr>
                <w:noProof/>
                <w:webHidden/>
              </w:rPr>
              <w:instrText xml:space="preserve"> PAGEREF _Toc242355005 \h </w:instrText>
            </w:r>
            <w:r w:rsidR="009F126C">
              <w:rPr>
                <w:noProof/>
                <w:webHidden/>
              </w:rPr>
            </w:r>
            <w:r w:rsidR="009F126C">
              <w:rPr>
                <w:noProof/>
                <w:webHidden/>
              </w:rPr>
              <w:fldChar w:fldCharType="separate"/>
            </w:r>
            <w:r w:rsidR="009F126C">
              <w:rPr>
                <w:noProof/>
                <w:webHidden/>
              </w:rPr>
              <w:t>17</w:t>
            </w:r>
            <w:r w:rsidR="009F126C">
              <w:rPr>
                <w:noProof/>
                <w:webHidden/>
              </w:rPr>
              <w:fldChar w:fldCharType="end"/>
            </w:r>
          </w:hyperlink>
        </w:p>
        <w:p w14:paraId="275151D2" w14:textId="3793D362" w:rsidR="009F126C" w:rsidRDefault="00DA1E86">
          <w:pPr>
            <w:pStyle w:val="TOC2"/>
            <w:tabs>
              <w:tab w:val="right" w:leader="dot" w:pos="8630"/>
            </w:tabs>
            <w:rPr>
              <w:rFonts w:asciiTheme="minorHAnsi" w:hAnsiTheme="minorHAnsi"/>
              <w:noProof/>
              <w:sz w:val="22"/>
              <w:lang w:val="vi-VN" w:eastAsia="ja-JP"/>
            </w:rPr>
          </w:pPr>
          <w:hyperlink w:anchor="_Toc242355006" w:history="1">
            <w:r w:rsidR="009F126C" w:rsidRPr="005E6712">
              <w:rPr>
                <w:rStyle w:val="Hyperlink"/>
                <w:noProof/>
              </w:rPr>
              <w:t>TODO 8.3 – Hủy vé trước 2 tiếng BR12</w:t>
            </w:r>
            <w:r w:rsidR="009F126C">
              <w:rPr>
                <w:noProof/>
                <w:webHidden/>
              </w:rPr>
              <w:tab/>
            </w:r>
            <w:r w:rsidR="009F126C">
              <w:rPr>
                <w:noProof/>
                <w:webHidden/>
              </w:rPr>
              <w:fldChar w:fldCharType="begin"/>
            </w:r>
            <w:r w:rsidR="009F126C">
              <w:rPr>
                <w:noProof/>
                <w:webHidden/>
              </w:rPr>
              <w:instrText xml:space="preserve"> PAGEREF _Toc242355006 \h </w:instrText>
            </w:r>
            <w:r w:rsidR="009F126C">
              <w:rPr>
                <w:noProof/>
                <w:webHidden/>
              </w:rPr>
            </w:r>
            <w:r w:rsidR="009F126C">
              <w:rPr>
                <w:noProof/>
                <w:webHidden/>
              </w:rPr>
              <w:fldChar w:fldCharType="separate"/>
            </w:r>
            <w:r w:rsidR="009F126C">
              <w:rPr>
                <w:noProof/>
                <w:webHidden/>
              </w:rPr>
              <w:t>17</w:t>
            </w:r>
            <w:r w:rsidR="009F126C">
              <w:rPr>
                <w:noProof/>
                <w:webHidden/>
              </w:rPr>
              <w:fldChar w:fldCharType="end"/>
            </w:r>
          </w:hyperlink>
        </w:p>
        <w:p w14:paraId="75BCB529" w14:textId="16160950" w:rsidR="009F126C" w:rsidRDefault="00DA1E86">
          <w:pPr>
            <w:pStyle w:val="TOC2"/>
            <w:tabs>
              <w:tab w:val="right" w:leader="dot" w:pos="8630"/>
            </w:tabs>
            <w:rPr>
              <w:rFonts w:asciiTheme="minorHAnsi" w:hAnsiTheme="minorHAnsi"/>
              <w:noProof/>
              <w:sz w:val="22"/>
              <w:lang w:val="vi-VN" w:eastAsia="ja-JP"/>
            </w:rPr>
          </w:pPr>
          <w:hyperlink w:anchor="_Toc242355007" w:history="1">
            <w:r w:rsidR="009F126C" w:rsidRPr="005E6712">
              <w:rPr>
                <w:rStyle w:val="Hyperlink"/>
                <w:noProof/>
              </w:rPr>
              <w:t>TODO 8.4 – Endpoint lịch sử, hủy vé và Admin</w:t>
            </w:r>
            <w:r w:rsidR="009F126C">
              <w:rPr>
                <w:noProof/>
                <w:webHidden/>
              </w:rPr>
              <w:tab/>
            </w:r>
            <w:r w:rsidR="009F126C">
              <w:rPr>
                <w:noProof/>
                <w:webHidden/>
              </w:rPr>
              <w:fldChar w:fldCharType="begin"/>
            </w:r>
            <w:r w:rsidR="009F126C">
              <w:rPr>
                <w:noProof/>
                <w:webHidden/>
              </w:rPr>
              <w:instrText xml:space="preserve"> PAGEREF _Toc242355007 \h </w:instrText>
            </w:r>
            <w:r w:rsidR="009F126C">
              <w:rPr>
                <w:noProof/>
                <w:webHidden/>
              </w:rPr>
            </w:r>
            <w:r w:rsidR="009F126C">
              <w:rPr>
                <w:noProof/>
                <w:webHidden/>
              </w:rPr>
              <w:fldChar w:fldCharType="separate"/>
            </w:r>
            <w:r w:rsidR="009F126C">
              <w:rPr>
                <w:noProof/>
                <w:webHidden/>
              </w:rPr>
              <w:t>18</w:t>
            </w:r>
            <w:r w:rsidR="009F126C">
              <w:rPr>
                <w:noProof/>
                <w:webHidden/>
              </w:rPr>
              <w:fldChar w:fldCharType="end"/>
            </w:r>
          </w:hyperlink>
        </w:p>
        <w:p w14:paraId="637ED7DC" w14:textId="7AC37C73" w:rsidR="009F126C" w:rsidRDefault="00DA1E86">
          <w:pPr>
            <w:pStyle w:val="TOC1"/>
            <w:tabs>
              <w:tab w:val="right" w:leader="dot" w:pos="8630"/>
            </w:tabs>
            <w:rPr>
              <w:rFonts w:asciiTheme="minorHAnsi" w:hAnsiTheme="minorHAnsi"/>
              <w:noProof/>
              <w:sz w:val="22"/>
              <w:lang w:val="vi-VN" w:eastAsia="ja-JP"/>
            </w:rPr>
          </w:pPr>
          <w:hyperlink w:anchor="_Toc242355008" w:history="1">
            <w:r w:rsidR="009F126C" w:rsidRPr="005E6712">
              <w:rPr>
                <w:rStyle w:val="Hyperlink"/>
                <w:noProof/>
              </w:rPr>
              <w:t>11. F9 – BÁO CÁO DOANH THU VÀ THỐNG KÊ (REVENUE REPORT)</w:t>
            </w:r>
            <w:r w:rsidR="009F126C">
              <w:rPr>
                <w:noProof/>
                <w:webHidden/>
              </w:rPr>
              <w:tab/>
            </w:r>
            <w:r w:rsidR="009F126C">
              <w:rPr>
                <w:noProof/>
                <w:webHidden/>
              </w:rPr>
              <w:fldChar w:fldCharType="begin"/>
            </w:r>
            <w:r w:rsidR="009F126C">
              <w:rPr>
                <w:noProof/>
                <w:webHidden/>
              </w:rPr>
              <w:instrText xml:space="preserve"> PAGEREF _Toc242355008 \h </w:instrText>
            </w:r>
            <w:r w:rsidR="009F126C">
              <w:rPr>
                <w:noProof/>
                <w:webHidden/>
              </w:rPr>
            </w:r>
            <w:r w:rsidR="009F126C">
              <w:rPr>
                <w:noProof/>
                <w:webHidden/>
              </w:rPr>
              <w:fldChar w:fldCharType="separate"/>
            </w:r>
            <w:r w:rsidR="009F126C">
              <w:rPr>
                <w:noProof/>
                <w:webHidden/>
              </w:rPr>
              <w:t>18</w:t>
            </w:r>
            <w:r w:rsidR="009F126C">
              <w:rPr>
                <w:noProof/>
                <w:webHidden/>
              </w:rPr>
              <w:fldChar w:fldCharType="end"/>
            </w:r>
          </w:hyperlink>
        </w:p>
        <w:p w14:paraId="142BF767" w14:textId="1A5D3E6E" w:rsidR="009F126C" w:rsidRDefault="00DA1E86">
          <w:pPr>
            <w:pStyle w:val="TOC2"/>
            <w:tabs>
              <w:tab w:val="right" w:leader="dot" w:pos="8630"/>
            </w:tabs>
            <w:rPr>
              <w:rFonts w:asciiTheme="minorHAnsi" w:hAnsiTheme="minorHAnsi"/>
              <w:noProof/>
              <w:sz w:val="22"/>
              <w:lang w:val="vi-VN" w:eastAsia="ja-JP"/>
            </w:rPr>
          </w:pPr>
          <w:hyperlink w:anchor="_Toc242355009" w:history="1">
            <w:r w:rsidR="009F126C" w:rsidRPr="005E6712">
              <w:rPr>
                <w:rStyle w:val="Hyperlink"/>
                <w:noProof/>
              </w:rPr>
              <w:t>TODO 9.1 – Truy vấn thống kê theo khoảng ngày</w:t>
            </w:r>
            <w:r w:rsidR="009F126C">
              <w:rPr>
                <w:noProof/>
                <w:webHidden/>
              </w:rPr>
              <w:tab/>
            </w:r>
            <w:r w:rsidR="009F126C">
              <w:rPr>
                <w:noProof/>
                <w:webHidden/>
              </w:rPr>
              <w:fldChar w:fldCharType="begin"/>
            </w:r>
            <w:r w:rsidR="009F126C">
              <w:rPr>
                <w:noProof/>
                <w:webHidden/>
              </w:rPr>
              <w:instrText xml:space="preserve"> PAGEREF _Toc242355009 \h </w:instrText>
            </w:r>
            <w:r w:rsidR="009F126C">
              <w:rPr>
                <w:noProof/>
                <w:webHidden/>
              </w:rPr>
            </w:r>
            <w:r w:rsidR="009F126C">
              <w:rPr>
                <w:noProof/>
                <w:webHidden/>
              </w:rPr>
              <w:fldChar w:fldCharType="separate"/>
            </w:r>
            <w:r w:rsidR="009F126C">
              <w:rPr>
                <w:noProof/>
                <w:webHidden/>
              </w:rPr>
              <w:t>18</w:t>
            </w:r>
            <w:r w:rsidR="009F126C">
              <w:rPr>
                <w:noProof/>
                <w:webHidden/>
              </w:rPr>
              <w:fldChar w:fldCharType="end"/>
            </w:r>
          </w:hyperlink>
        </w:p>
        <w:p w14:paraId="75BEF425" w14:textId="4BBBE497" w:rsidR="009F126C" w:rsidRDefault="00DA1E86">
          <w:pPr>
            <w:pStyle w:val="TOC2"/>
            <w:tabs>
              <w:tab w:val="right" w:leader="dot" w:pos="8630"/>
            </w:tabs>
            <w:rPr>
              <w:rFonts w:asciiTheme="minorHAnsi" w:hAnsiTheme="minorHAnsi"/>
              <w:noProof/>
              <w:sz w:val="22"/>
              <w:lang w:val="vi-VN" w:eastAsia="ja-JP"/>
            </w:rPr>
          </w:pPr>
          <w:hyperlink w:anchor="_Toc242355010" w:history="1">
            <w:r w:rsidR="009F126C" w:rsidRPr="005E6712">
              <w:rPr>
                <w:rStyle w:val="Hyperlink"/>
                <w:noProof/>
              </w:rPr>
              <w:t>TODO 9.2 – Báo cáo doanh thu gom theo phim</w:t>
            </w:r>
            <w:r w:rsidR="009F126C">
              <w:rPr>
                <w:noProof/>
                <w:webHidden/>
              </w:rPr>
              <w:tab/>
            </w:r>
            <w:r w:rsidR="009F126C">
              <w:rPr>
                <w:noProof/>
                <w:webHidden/>
              </w:rPr>
              <w:fldChar w:fldCharType="begin"/>
            </w:r>
            <w:r w:rsidR="009F126C">
              <w:rPr>
                <w:noProof/>
                <w:webHidden/>
              </w:rPr>
              <w:instrText xml:space="preserve"> PAGEREF _Toc242355010 \h </w:instrText>
            </w:r>
            <w:r w:rsidR="009F126C">
              <w:rPr>
                <w:noProof/>
                <w:webHidden/>
              </w:rPr>
            </w:r>
            <w:r w:rsidR="009F126C">
              <w:rPr>
                <w:noProof/>
                <w:webHidden/>
              </w:rPr>
              <w:fldChar w:fldCharType="separate"/>
            </w:r>
            <w:r w:rsidR="009F126C">
              <w:rPr>
                <w:noProof/>
                <w:webHidden/>
              </w:rPr>
              <w:t>18</w:t>
            </w:r>
            <w:r w:rsidR="009F126C">
              <w:rPr>
                <w:noProof/>
                <w:webHidden/>
              </w:rPr>
              <w:fldChar w:fldCharType="end"/>
            </w:r>
          </w:hyperlink>
        </w:p>
        <w:p w14:paraId="39A92574" w14:textId="2FB26086" w:rsidR="009F126C" w:rsidRDefault="00DA1E86">
          <w:pPr>
            <w:pStyle w:val="TOC2"/>
            <w:tabs>
              <w:tab w:val="right" w:leader="dot" w:pos="8630"/>
            </w:tabs>
            <w:rPr>
              <w:rFonts w:asciiTheme="minorHAnsi" w:hAnsiTheme="minorHAnsi"/>
              <w:noProof/>
              <w:sz w:val="22"/>
              <w:lang w:val="vi-VN" w:eastAsia="ja-JP"/>
            </w:rPr>
          </w:pPr>
          <w:hyperlink w:anchor="_Toc242355011" w:history="1">
            <w:r w:rsidR="009F126C" w:rsidRPr="005E6712">
              <w:rPr>
                <w:rStyle w:val="Hyperlink"/>
                <w:noProof/>
              </w:rPr>
              <w:t>TODO 9.3 – Endpoint GET /api/bookings/report</w:t>
            </w:r>
            <w:r w:rsidR="009F126C">
              <w:rPr>
                <w:noProof/>
                <w:webHidden/>
              </w:rPr>
              <w:tab/>
            </w:r>
            <w:r w:rsidR="009F126C">
              <w:rPr>
                <w:noProof/>
                <w:webHidden/>
              </w:rPr>
              <w:fldChar w:fldCharType="begin"/>
            </w:r>
            <w:r w:rsidR="009F126C">
              <w:rPr>
                <w:noProof/>
                <w:webHidden/>
              </w:rPr>
              <w:instrText xml:space="preserve"> PAGEREF _Toc242355011 \h </w:instrText>
            </w:r>
            <w:r w:rsidR="009F126C">
              <w:rPr>
                <w:noProof/>
                <w:webHidden/>
              </w:rPr>
            </w:r>
            <w:r w:rsidR="009F126C">
              <w:rPr>
                <w:noProof/>
                <w:webHidden/>
              </w:rPr>
              <w:fldChar w:fldCharType="separate"/>
            </w:r>
            <w:r w:rsidR="009F126C">
              <w:rPr>
                <w:noProof/>
                <w:webHidden/>
              </w:rPr>
              <w:t>18</w:t>
            </w:r>
            <w:r w:rsidR="009F126C">
              <w:rPr>
                <w:noProof/>
                <w:webHidden/>
              </w:rPr>
              <w:fldChar w:fldCharType="end"/>
            </w:r>
          </w:hyperlink>
        </w:p>
        <w:p w14:paraId="290EB047" w14:textId="015FE96D" w:rsidR="009F126C" w:rsidRDefault="00DA1E86">
          <w:pPr>
            <w:pStyle w:val="TOC1"/>
            <w:tabs>
              <w:tab w:val="right" w:leader="dot" w:pos="8630"/>
            </w:tabs>
            <w:rPr>
              <w:rFonts w:asciiTheme="minorHAnsi" w:hAnsiTheme="minorHAnsi"/>
              <w:noProof/>
              <w:sz w:val="22"/>
              <w:lang w:val="vi-VN" w:eastAsia="ja-JP"/>
            </w:rPr>
          </w:pPr>
          <w:hyperlink w:anchor="_Toc242355012" w:history="1">
            <w:r w:rsidR="009F126C" w:rsidRPr="005E6712">
              <w:rPr>
                <w:rStyle w:val="Hyperlink"/>
                <w:noProof/>
              </w:rPr>
              <w:t>12. F10 – ĐỊNH TUYẾN VÀ BẢO MẬT API GATEWAY (ROUTING &amp; SECURITY)</w:t>
            </w:r>
            <w:r w:rsidR="009F126C">
              <w:rPr>
                <w:noProof/>
                <w:webHidden/>
              </w:rPr>
              <w:tab/>
            </w:r>
            <w:r w:rsidR="009F126C">
              <w:rPr>
                <w:noProof/>
                <w:webHidden/>
              </w:rPr>
              <w:fldChar w:fldCharType="begin"/>
            </w:r>
            <w:r w:rsidR="009F126C">
              <w:rPr>
                <w:noProof/>
                <w:webHidden/>
              </w:rPr>
              <w:instrText xml:space="preserve"> PAGEREF _Toc242355012 \h </w:instrText>
            </w:r>
            <w:r w:rsidR="009F126C">
              <w:rPr>
                <w:noProof/>
                <w:webHidden/>
              </w:rPr>
            </w:r>
            <w:r w:rsidR="009F126C">
              <w:rPr>
                <w:noProof/>
                <w:webHidden/>
              </w:rPr>
              <w:fldChar w:fldCharType="separate"/>
            </w:r>
            <w:r w:rsidR="009F126C">
              <w:rPr>
                <w:noProof/>
                <w:webHidden/>
              </w:rPr>
              <w:t>19</w:t>
            </w:r>
            <w:r w:rsidR="009F126C">
              <w:rPr>
                <w:noProof/>
                <w:webHidden/>
              </w:rPr>
              <w:fldChar w:fldCharType="end"/>
            </w:r>
          </w:hyperlink>
        </w:p>
        <w:p w14:paraId="338D652B" w14:textId="7683A451" w:rsidR="009F126C" w:rsidRDefault="00DA1E86">
          <w:pPr>
            <w:pStyle w:val="TOC2"/>
            <w:tabs>
              <w:tab w:val="right" w:leader="dot" w:pos="8630"/>
            </w:tabs>
            <w:rPr>
              <w:rFonts w:asciiTheme="minorHAnsi" w:hAnsiTheme="minorHAnsi"/>
              <w:noProof/>
              <w:sz w:val="22"/>
              <w:lang w:val="vi-VN" w:eastAsia="ja-JP"/>
            </w:rPr>
          </w:pPr>
          <w:hyperlink w:anchor="_Toc242355013" w:history="1">
            <w:r w:rsidR="009F126C" w:rsidRPr="005E6712">
              <w:rPr>
                <w:rStyle w:val="Hyperlink"/>
                <w:noProof/>
              </w:rPr>
              <w:t>TODO 10.1 – Cấu hình Gateway và JWT Secret</w:t>
            </w:r>
            <w:r w:rsidR="009F126C">
              <w:rPr>
                <w:noProof/>
                <w:webHidden/>
              </w:rPr>
              <w:tab/>
            </w:r>
            <w:r w:rsidR="009F126C">
              <w:rPr>
                <w:noProof/>
                <w:webHidden/>
              </w:rPr>
              <w:fldChar w:fldCharType="begin"/>
            </w:r>
            <w:r w:rsidR="009F126C">
              <w:rPr>
                <w:noProof/>
                <w:webHidden/>
              </w:rPr>
              <w:instrText xml:space="preserve"> PAGEREF _Toc242355013 \h </w:instrText>
            </w:r>
            <w:r w:rsidR="009F126C">
              <w:rPr>
                <w:noProof/>
                <w:webHidden/>
              </w:rPr>
            </w:r>
            <w:r w:rsidR="009F126C">
              <w:rPr>
                <w:noProof/>
                <w:webHidden/>
              </w:rPr>
              <w:fldChar w:fldCharType="separate"/>
            </w:r>
            <w:r w:rsidR="009F126C">
              <w:rPr>
                <w:noProof/>
                <w:webHidden/>
              </w:rPr>
              <w:t>19</w:t>
            </w:r>
            <w:r w:rsidR="009F126C">
              <w:rPr>
                <w:noProof/>
                <w:webHidden/>
              </w:rPr>
              <w:fldChar w:fldCharType="end"/>
            </w:r>
          </w:hyperlink>
        </w:p>
        <w:p w14:paraId="526EE023" w14:textId="2058FE18" w:rsidR="009F126C" w:rsidRDefault="00DA1E86">
          <w:pPr>
            <w:pStyle w:val="TOC2"/>
            <w:tabs>
              <w:tab w:val="right" w:leader="dot" w:pos="8630"/>
            </w:tabs>
            <w:rPr>
              <w:rFonts w:asciiTheme="minorHAnsi" w:hAnsiTheme="minorHAnsi"/>
              <w:noProof/>
              <w:sz w:val="22"/>
              <w:lang w:val="vi-VN" w:eastAsia="ja-JP"/>
            </w:rPr>
          </w:pPr>
          <w:hyperlink w:anchor="_Toc242355014" w:history="1">
            <w:r w:rsidR="009F126C" w:rsidRPr="005E6712">
              <w:rPr>
                <w:rStyle w:val="Hyperlink"/>
                <w:noProof/>
              </w:rPr>
              <w:t>TODO 10.2 – UserHeaderFilter chống giả mạo</w:t>
            </w:r>
            <w:r w:rsidR="009F126C">
              <w:rPr>
                <w:noProof/>
                <w:webHidden/>
              </w:rPr>
              <w:tab/>
            </w:r>
            <w:r w:rsidR="009F126C">
              <w:rPr>
                <w:noProof/>
                <w:webHidden/>
              </w:rPr>
              <w:fldChar w:fldCharType="begin"/>
            </w:r>
            <w:r w:rsidR="009F126C">
              <w:rPr>
                <w:noProof/>
                <w:webHidden/>
              </w:rPr>
              <w:instrText xml:space="preserve"> PAGEREF _Toc242355014 \h </w:instrText>
            </w:r>
            <w:r w:rsidR="009F126C">
              <w:rPr>
                <w:noProof/>
                <w:webHidden/>
              </w:rPr>
            </w:r>
            <w:r w:rsidR="009F126C">
              <w:rPr>
                <w:noProof/>
                <w:webHidden/>
              </w:rPr>
              <w:fldChar w:fldCharType="separate"/>
            </w:r>
            <w:r w:rsidR="009F126C">
              <w:rPr>
                <w:noProof/>
                <w:webHidden/>
              </w:rPr>
              <w:t>19</w:t>
            </w:r>
            <w:r w:rsidR="009F126C">
              <w:rPr>
                <w:noProof/>
                <w:webHidden/>
              </w:rPr>
              <w:fldChar w:fldCharType="end"/>
            </w:r>
          </w:hyperlink>
        </w:p>
        <w:p w14:paraId="02997D6E" w14:textId="749BAD1A" w:rsidR="009F126C" w:rsidRDefault="00DA1E86">
          <w:pPr>
            <w:pStyle w:val="TOC2"/>
            <w:tabs>
              <w:tab w:val="right" w:leader="dot" w:pos="8630"/>
            </w:tabs>
            <w:rPr>
              <w:rFonts w:asciiTheme="minorHAnsi" w:hAnsiTheme="minorHAnsi"/>
              <w:noProof/>
              <w:sz w:val="22"/>
              <w:lang w:val="vi-VN" w:eastAsia="ja-JP"/>
            </w:rPr>
          </w:pPr>
          <w:hyperlink w:anchor="_Toc242355015" w:history="1">
            <w:r w:rsidR="009F126C" w:rsidRPr="005E6712">
              <w:rPr>
                <w:rStyle w:val="Hyperlink"/>
                <w:noProof/>
              </w:rPr>
              <w:t>TODO 10.3 – Định tuyến RouterFunction</w:t>
            </w:r>
            <w:r w:rsidR="009F126C">
              <w:rPr>
                <w:noProof/>
                <w:webHidden/>
              </w:rPr>
              <w:tab/>
            </w:r>
            <w:r w:rsidR="009F126C">
              <w:rPr>
                <w:noProof/>
                <w:webHidden/>
              </w:rPr>
              <w:fldChar w:fldCharType="begin"/>
            </w:r>
            <w:r w:rsidR="009F126C">
              <w:rPr>
                <w:noProof/>
                <w:webHidden/>
              </w:rPr>
              <w:instrText xml:space="preserve"> PAGEREF _Toc242355015 \h </w:instrText>
            </w:r>
            <w:r w:rsidR="009F126C">
              <w:rPr>
                <w:noProof/>
                <w:webHidden/>
              </w:rPr>
            </w:r>
            <w:r w:rsidR="009F126C">
              <w:rPr>
                <w:noProof/>
                <w:webHidden/>
              </w:rPr>
              <w:fldChar w:fldCharType="separate"/>
            </w:r>
            <w:r w:rsidR="009F126C">
              <w:rPr>
                <w:noProof/>
                <w:webHidden/>
              </w:rPr>
              <w:t>19</w:t>
            </w:r>
            <w:r w:rsidR="009F126C">
              <w:rPr>
                <w:noProof/>
                <w:webHidden/>
              </w:rPr>
              <w:fldChar w:fldCharType="end"/>
            </w:r>
          </w:hyperlink>
        </w:p>
        <w:p w14:paraId="556D88DA" w14:textId="48459392" w:rsidR="009F126C" w:rsidRDefault="00DA1E86">
          <w:pPr>
            <w:pStyle w:val="TOC2"/>
            <w:tabs>
              <w:tab w:val="right" w:leader="dot" w:pos="8630"/>
            </w:tabs>
            <w:rPr>
              <w:rFonts w:asciiTheme="minorHAnsi" w:hAnsiTheme="minorHAnsi"/>
              <w:noProof/>
              <w:sz w:val="22"/>
              <w:lang w:val="vi-VN" w:eastAsia="ja-JP"/>
            </w:rPr>
          </w:pPr>
          <w:hyperlink w:anchor="_Toc242355016" w:history="1">
            <w:r w:rsidR="009F126C" w:rsidRPr="005E6712">
              <w:rPr>
                <w:rStyle w:val="Hyperlink"/>
                <w:noProof/>
              </w:rPr>
              <w:t>TODO 10.4 – SecurityFilterChain phân quyền RBAC</w:t>
            </w:r>
            <w:r w:rsidR="009F126C">
              <w:rPr>
                <w:noProof/>
                <w:webHidden/>
              </w:rPr>
              <w:tab/>
            </w:r>
            <w:r w:rsidR="009F126C">
              <w:rPr>
                <w:noProof/>
                <w:webHidden/>
              </w:rPr>
              <w:fldChar w:fldCharType="begin"/>
            </w:r>
            <w:r w:rsidR="009F126C">
              <w:rPr>
                <w:noProof/>
                <w:webHidden/>
              </w:rPr>
              <w:instrText xml:space="preserve"> PAGEREF _Toc242355016 \h </w:instrText>
            </w:r>
            <w:r w:rsidR="009F126C">
              <w:rPr>
                <w:noProof/>
                <w:webHidden/>
              </w:rPr>
            </w:r>
            <w:r w:rsidR="009F126C">
              <w:rPr>
                <w:noProof/>
                <w:webHidden/>
              </w:rPr>
              <w:fldChar w:fldCharType="separate"/>
            </w:r>
            <w:r w:rsidR="009F126C">
              <w:rPr>
                <w:noProof/>
                <w:webHidden/>
              </w:rPr>
              <w:t>20</w:t>
            </w:r>
            <w:r w:rsidR="009F126C">
              <w:rPr>
                <w:noProof/>
                <w:webHidden/>
              </w:rPr>
              <w:fldChar w:fldCharType="end"/>
            </w:r>
          </w:hyperlink>
        </w:p>
        <w:p w14:paraId="6627ED42" w14:textId="54157064" w:rsidR="009F126C" w:rsidRDefault="00DA1E86">
          <w:pPr>
            <w:pStyle w:val="TOC1"/>
            <w:tabs>
              <w:tab w:val="right" w:leader="dot" w:pos="8630"/>
            </w:tabs>
            <w:rPr>
              <w:rFonts w:asciiTheme="minorHAnsi" w:hAnsiTheme="minorHAnsi"/>
              <w:noProof/>
              <w:sz w:val="22"/>
              <w:lang w:val="vi-VN" w:eastAsia="ja-JP"/>
            </w:rPr>
          </w:pPr>
          <w:hyperlink w:anchor="_Toc242355017" w:history="1">
            <w:r w:rsidR="009F126C" w:rsidRPr="005E6712">
              <w:rPr>
                <w:rStyle w:val="Hyperlink"/>
                <w:noProof/>
              </w:rPr>
              <w:t>13. F11 – KIỂM THỬ TỰ ĐỘNG BẰNG POSTMAN (AUTOMATED TESTING)</w:t>
            </w:r>
            <w:r w:rsidR="009F126C">
              <w:rPr>
                <w:noProof/>
                <w:webHidden/>
              </w:rPr>
              <w:tab/>
            </w:r>
            <w:r w:rsidR="009F126C">
              <w:rPr>
                <w:noProof/>
                <w:webHidden/>
              </w:rPr>
              <w:fldChar w:fldCharType="begin"/>
            </w:r>
            <w:r w:rsidR="009F126C">
              <w:rPr>
                <w:noProof/>
                <w:webHidden/>
              </w:rPr>
              <w:instrText xml:space="preserve"> PAGEREF _Toc242355017 \h </w:instrText>
            </w:r>
            <w:r w:rsidR="009F126C">
              <w:rPr>
                <w:noProof/>
                <w:webHidden/>
              </w:rPr>
            </w:r>
            <w:r w:rsidR="009F126C">
              <w:rPr>
                <w:noProof/>
                <w:webHidden/>
              </w:rPr>
              <w:fldChar w:fldCharType="separate"/>
            </w:r>
            <w:r w:rsidR="009F126C">
              <w:rPr>
                <w:noProof/>
                <w:webHidden/>
              </w:rPr>
              <w:t>20</w:t>
            </w:r>
            <w:r w:rsidR="009F126C">
              <w:rPr>
                <w:noProof/>
                <w:webHidden/>
              </w:rPr>
              <w:fldChar w:fldCharType="end"/>
            </w:r>
          </w:hyperlink>
        </w:p>
        <w:p w14:paraId="24C5FA8F" w14:textId="3457F86E" w:rsidR="009F126C" w:rsidRDefault="00DA1E86">
          <w:pPr>
            <w:pStyle w:val="TOC2"/>
            <w:tabs>
              <w:tab w:val="right" w:leader="dot" w:pos="8630"/>
            </w:tabs>
            <w:rPr>
              <w:rFonts w:asciiTheme="minorHAnsi" w:hAnsiTheme="minorHAnsi"/>
              <w:noProof/>
              <w:sz w:val="22"/>
              <w:lang w:val="vi-VN" w:eastAsia="ja-JP"/>
            </w:rPr>
          </w:pPr>
          <w:hyperlink w:anchor="_Toc242355018" w:history="1">
            <w:r w:rsidR="009F126C" w:rsidRPr="005E6712">
              <w:rPr>
                <w:rStyle w:val="Hyperlink"/>
                <w:noProof/>
              </w:rPr>
              <w:t>TODO 11.1 – Postman Environment FUCinema-Local</w:t>
            </w:r>
            <w:r w:rsidR="009F126C">
              <w:rPr>
                <w:noProof/>
                <w:webHidden/>
              </w:rPr>
              <w:tab/>
            </w:r>
            <w:r w:rsidR="009F126C">
              <w:rPr>
                <w:noProof/>
                <w:webHidden/>
              </w:rPr>
              <w:fldChar w:fldCharType="begin"/>
            </w:r>
            <w:r w:rsidR="009F126C">
              <w:rPr>
                <w:noProof/>
                <w:webHidden/>
              </w:rPr>
              <w:instrText xml:space="preserve"> PAGEREF _Toc242355018 \h </w:instrText>
            </w:r>
            <w:r w:rsidR="009F126C">
              <w:rPr>
                <w:noProof/>
                <w:webHidden/>
              </w:rPr>
            </w:r>
            <w:r w:rsidR="009F126C">
              <w:rPr>
                <w:noProof/>
                <w:webHidden/>
              </w:rPr>
              <w:fldChar w:fldCharType="separate"/>
            </w:r>
            <w:r w:rsidR="009F126C">
              <w:rPr>
                <w:noProof/>
                <w:webHidden/>
              </w:rPr>
              <w:t>20</w:t>
            </w:r>
            <w:r w:rsidR="009F126C">
              <w:rPr>
                <w:noProof/>
                <w:webHidden/>
              </w:rPr>
              <w:fldChar w:fldCharType="end"/>
            </w:r>
          </w:hyperlink>
        </w:p>
        <w:p w14:paraId="5A2A03E8" w14:textId="5C9859DE" w:rsidR="009F126C" w:rsidRDefault="00DA1E86">
          <w:pPr>
            <w:pStyle w:val="TOC2"/>
            <w:tabs>
              <w:tab w:val="right" w:leader="dot" w:pos="8630"/>
            </w:tabs>
            <w:rPr>
              <w:rFonts w:asciiTheme="minorHAnsi" w:hAnsiTheme="minorHAnsi"/>
              <w:noProof/>
              <w:sz w:val="22"/>
              <w:lang w:val="vi-VN" w:eastAsia="ja-JP"/>
            </w:rPr>
          </w:pPr>
          <w:hyperlink w:anchor="_Toc242355019" w:history="1">
            <w:r w:rsidR="009F126C" w:rsidRPr="005E6712">
              <w:rPr>
                <w:rStyle w:val="Hyperlink"/>
                <w:noProof/>
              </w:rPr>
              <w:t>TODO 11.2 – Postman Collection 8 Folders</w:t>
            </w:r>
            <w:r w:rsidR="009F126C">
              <w:rPr>
                <w:noProof/>
                <w:webHidden/>
              </w:rPr>
              <w:tab/>
            </w:r>
            <w:r w:rsidR="009F126C">
              <w:rPr>
                <w:noProof/>
                <w:webHidden/>
              </w:rPr>
              <w:fldChar w:fldCharType="begin"/>
            </w:r>
            <w:r w:rsidR="009F126C">
              <w:rPr>
                <w:noProof/>
                <w:webHidden/>
              </w:rPr>
              <w:instrText xml:space="preserve"> PAGEREF _Toc242355019 \h </w:instrText>
            </w:r>
            <w:r w:rsidR="009F126C">
              <w:rPr>
                <w:noProof/>
                <w:webHidden/>
              </w:rPr>
            </w:r>
            <w:r w:rsidR="009F126C">
              <w:rPr>
                <w:noProof/>
                <w:webHidden/>
              </w:rPr>
              <w:fldChar w:fldCharType="separate"/>
            </w:r>
            <w:r w:rsidR="009F126C">
              <w:rPr>
                <w:noProof/>
                <w:webHidden/>
              </w:rPr>
              <w:t>20</w:t>
            </w:r>
            <w:r w:rsidR="009F126C">
              <w:rPr>
                <w:noProof/>
                <w:webHidden/>
              </w:rPr>
              <w:fldChar w:fldCharType="end"/>
            </w:r>
          </w:hyperlink>
        </w:p>
        <w:p w14:paraId="18E4D1D2" w14:textId="38E838FD" w:rsidR="009F126C" w:rsidRDefault="00DA1E86">
          <w:pPr>
            <w:pStyle w:val="TOC2"/>
            <w:tabs>
              <w:tab w:val="right" w:leader="dot" w:pos="8630"/>
            </w:tabs>
            <w:rPr>
              <w:rFonts w:asciiTheme="minorHAnsi" w:hAnsiTheme="minorHAnsi"/>
              <w:noProof/>
              <w:sz w:val="22"/>
              <w:lang w:val="vi-VN" w:eastAsia="ja-JP"/>
            </w:rPr>
          </w:pPr>
          <w:hyperlink w:anchor="_Toc242355020" w:history="1">
            <w:r w:rsidR="009F126C" w:rsidRPr="005E6712">
              <w:rPr>
                <w:rStyle w:val="Hyperlink"/>
                <w:noProof/>
              </w:rPr>
              <w:t>TODO 11.3 – Collection Runner 83 Test Cases</w:t>
            </w:r>
            <w:r w:rsidR="009F126C">
              <w:rPr>
                <w:noProof/>
                <w:webHidden/>
              </w:rPr>
              <w:tab/>
            </w:r>
            <w:r w:rsidR="009F126C">
              <w:rPr>
                <w:noProof/>
                <w:webHidden/>
              </w:rPr>
              <w:fldChar w:fldCharType="begin"/>
            </w:r>
            <w:r w:rsidR="009F126C">
              <w:rPr>
                <w:noProof/>
                <w:webHidden/>
              </w:rPr>
              <w:instrText xml:space="preserve"> PAGEREF _Toc242355020 \h </w:instrText>
            </w:r>
            <w:r w:rsidR="009F126C">
              <w:rPr>
                <w:noProof/>
                <w:webHidden/>
              </w:rPr>
            </w:r>
            <w:r w:rsidR="009F126C">
              <w:rPr>
                <w:noProof/>
                <w:webHidden/>
              </w:rPr>
              <w:fldChar w:fldCharType="separate"/>
            </w:r>
            <w:r w:rsidR="009F126C">
              <w:rPr>
                <w:noProof/>
                <w:webHidden/>
              </w:rPr>
              <w:t>21</w:t>
            </w:r>
            <w:r w:rsidR="009F126C">
              <w:rPr>
                <w:noProof/>
                <w:webHidden/>
              </w:rPr>
              <w:fldChar w:fldCharType="end"/>
            </w:r>
          </w:hyperlink>
        </w:p>
        <w:p w14:paraId="1D522667" w14:textId="22297288" w:rsidR="009F126C" w:rsidRDefault="00DA1E86">
          <w:pPr>
            <w:pStyle w:val="TOC1"/>
            <w:tabs>
              <w:tab w:val="right" w:leader="dot" w:pos="8630"/>
            </w:tabs>
            <w:rPr>
              <w:rFonts w:asciiTheme="minorHAnsi" w:hAnsiTheme="minorHAnsi"/>
              <w:noProof/>
              <w:sz w:val="22"/>
              <w:lang w:val="vi-VN" w:eastAsia="ja-JP"/>
            </w:rPr>
          </w:pPr>
          <w:hyperlink w:anchor="_Toc242355021" w:history="1">
            <w:r w:rsidR="009F126C" w:rsidRPr="005E6712">
              <w:rPr>
                <w:rStyle w:val="Hyperlink"/>
                <w:noProof/>
              </w:rPr>
              <w:t>14. KIỂM TRA TOÀN VẸN DỮ LIỆU TRỰC TIẾP TRÊN 3 DATABASE</w:t>
            </w:r>
            <w:r w:rsidR="009F126C">
              <w:rPr>
                <w:noProof/>
                <w:webHidden/>
              </w:rPr>
              <w:tab/>
            </w:r>
            <w:r w:rsidR="009F126C">
              <w:rPr>
                <w:noProof/>
                <w:webHidden/>
              </w:rPr>
              <w:fldChar w:fldCharType="begin"/>
            </w:r>
            <w:r w:rsidR="009F126C">
              <w:rPr>
                <w:noProof/>
                <w:webHidden/>
              </w:rPr>
              <w:instrText xml:space="preserve"> PAGEREF _Toc242355021 \h </w:instrText>
            </w:r>
            <w:r w:rsidR="009F126C">
              <w:rPr>
                <w:noProof/>
                <w:webHidden/>
              </w:rPr>
            </w:r>
            <w:r w:rsidR="009F126C">
              <w:rPr>
                <w:noProof/>
                <w:webHidden/>
              </w:rPr>
              <w:fldChar w:fldCharType="separate"/>
            </w:r>
            <w:r w:rsidR="009F126C">
              <w:rPr>
                <w:noProof/>
                <w:webHidden/>
              </w:rPr>
              <w:t>21</w:t>
            </w:r>
            <w:r w:rsidR="009F126C">
              <w:rPr>
                <w:noProof/>
                <w:webHidden/>
              </w:rPr>
              <w:fldChar w:fldCharType="end"/>
            </w:r>
          </w:hyperlink>
        </w:p>
        <w:p w14:paraId="73981156" w14:textId="7F2D8FF5" w:rsidR="009F126C" w:rsidRDefault="00DA1E86">
          <w:pPr>
            <w:pStyle w:val="TOC1"/>
            <w:tabs>
              <w:tab w:val="right" w:leader="dot" w:pos="8630"/>
            </w:tabs>
            <w:rPr>
              <w:rFonts w:asciiTheme="minorHAnsi" w:hAnsiTheme="minorHAnsi"/>
              <w:noProof/>
              <w:sz w:val="22"/>
              <w:lang w:val="vi-VN" w:eastAsia="ja-JP"/>
            </w:rPr>
          </w:pPr>
          <w:hyperlink w:anchor="_Toc242355022" w:history="1">
            <w:r w:rsidR="009F126C" w:rsidRPr="005E6712">
              <w:rPr>
                <w:rStyle w:val="Hyperlink"/>
                <w:noProof/>
              </w:rPr>
              <w:t>15. LỊCH SỬ COMMIT GIT THEO CHUẨN CONVENTIONAL COMMITS</w:t>
            </w:r>
            <w:r w:rsidR="009F126C">
              <w:rPr>
                <w:noProof/>
                <w:webHidden/>
              </w:rPr>
              <w:tab/>
            </w:r>
            <w:r w:rsidR="009F126C">
              <w:rPr>
                <w:noProof/>
                <w:webHidden/>
              </w:rPr>
              <w:fldChar w:fldCharType="begin"/>
            </w:r>
            <w:r w:rsidR="009F126C">
              <w:rPr>
                <w:noProof/>
                <w:webHidden/>
              </w:rPr>
              <w:instrText xml:space="preserve"> PAGEREF _Toc242355022 \h </w:instrText>
            </w:r>
            <w:r w:rsidR="009F126C">
              <w:rPr>
                <w:noProof/>
                <w:webHidden/>
              </w:rPr>
            </w:r>
            <w:r w:rsidR="009F126C">
              <w:rPr>
                <w:noProof/>
                <w:webHidden/>
              </w:rPr>
              <w:fldChar w:fldCharType="separate"/>
            </w:r>
            <w:r w:rsidR="009F126C">
              <w:rPr>
                <w:noProof/>
                <w:webHidden/>
              </w:rPr>
              <w:t>22</w:t>
            </w:r>
            <w:r w:rsidR="009F126C">
              <w:rPr>
                <w:noProof/>
                <w:webHidden/>
              </w:rPr>
              <w:fldChar w:fldCharType="end"/>
            </w:r>
          </w:hyperlink>
        </w:p>
        <w:p w14:paraId="142BEEC7" w14:textId="11F89D19" w:rsidR="009F126C" w:rsidRDefault="009F126C">
          <w:r>
            <w:rPr>
              <w:b/>
              <w:bCs/>
              <w:noProof/>
            </w:rPr>
            <w:fldChar w:fldCharType="end"/>
          </w:r>
        </w:p>
      </w:sdtContent>
    </w:sdt>
    <w:p w14:paraId="58641A4B" w14:textId="77777777" w:rsidR="009F126C" w:rsidRDefault="009F126C" w:rsidP="009F126C">
      <w:pPr>
        <w:spacing w:after="80"/>
      </w:pPr>
      <w:bookmarkStart w:id="0" w:name="_Toc242354954"/>
    </w:p>
    <w:p w14:paraId="71E82729" w14:textId="527E753A" w:rsidR="004D113D" w:rsidRDefault="00C171CB" w:rsidP="009F126C">
      <w:pPr>
        <w:spacing w:after="80"/>
      </w:pPr>
      <w:r>
        <w:rPr>
          <w:rFonts w:ascii="Times New Roman" w:hAnsi="Times New Roman"/>
          <w:color w:val="000000"/>
          <w:sz w:val="28"/>
        </w:rPr>
        <w:t>1. TỔNG QUAN KIẾN TRÚC HỆ THỐNG (SYSTEM ARCHITECTURE)</w:t>
      </w:r>
      <w:bookmarkEnd w:id="0"/>
    </w:p>
    <w:p w14:paraId="723342E8" w14:textId="77777777" w:rsidR="004D113D" w:rsidRDefault="00C171CB">
      <w:pPr>
        <w:pStyle w:val="0NoiDung"/>
        <w:spacing w:after="80" w:line="276" w:lineRule="auto"/>
      </w:pPr>
      <w:r>
        <w:rPr>
          <w:color w:val="000000"/>
          <w:sz w:val="24"/>
        </w:rPr>
        <w:t>Hệ thống FUCinemaBookingSystem được thiết kế và hiện thực theo mô hình Microservices Architecture hoàn chỉnh kết hợp API Gateway mẫu Servlet (Spring Cloud Gateway Server Web MVC). Nhằm đáp ứng yêu cầu xử lý dữ liệu đặc thù của từng phân hệ nghiệp vụ, hệ thống áp dụng nguyên lý Polyglot Persistence – mỗi dịch vụ độc lập sở hữu một cơ sở dữ liệu chuyên biệt:</w:t>
      </w:r>
    </w:p>
    <w:p w14:paraId="339AB797" w14:textId="77777777" w:rsidR="004D113D" w:rsidRDefault="00C171CB">
      <w:pPr>
        <w:pStyle w:val="0NoiDung"/>
        <w:spacing w:line="276" w:lineRule="auto"/>
        <w:ind w:left="360"/>
      </w:pPr>
      <w:r>
        <w:rPr>
          <w:color w:val="000000"/>
          <w:sz w:val="24"/>
        </w:rPr>
        <w:t>• Customer Service (Port 8081, Microsoft SQL Server 2022 - DB cinema_customer): Quản lý tài khoản khách hàng, thông tin hồ sơ và thực hiện xác thực người dùng. Dữ liệu tài khoản cần tính toàn vẹn cao, hỗ trợ chuỗi Unicode NVARCHAR tiếng Việt có dấu. Dịch vụ đảm nhận cấp phát JWT Access Token (thuật toán HS256) chứa thông tin định danh (userId, email, role).</w:t>
      </w:r>
    </w:p>
    <w:p w14:paraId="5181F8B1" w14:textId="77777777" w:rsidR="004D113D" w:rsidRDefault="00C171CB">
      <w:pPr>
        <w:pStyle w:val="0NoiDung"/>
        <w:spacing w:line="276" w:lineRule="auto"/>
        <w:ind w:left="360"/>
      </w:pPr>
      <w:r>
        <w:rPr>
          <w:color w:val="000000"/>
          <w:sz w:val="24"/>
        </w:rPr>
        <w:t>• Movie Service (Port 8082, MongoDB 7.0.5 - DB cinema_movie): Quản lý danh mục phim, thể loại (Genre), phòng chiếu (Cinema Room) và lịch chiếu (Showtime). Do đặc thù danh mục phim có tần suất đọc vượt trội, cấu trúc tài liệu linh hoạt, dịch vụ sử dụng NoSQL MongoDB với Document và ObjectId 24 hex.</w:t>
      </w:r>
    </w:p>
    <w:p w14:paraId="022E7A2B" w14:textId="77777777" w:rsidR="004D113D" w:rsidRDefault="00C171CB">
      <w:pPr>
        <w:pStyle w:val="0NoiDung"/>
        <w:spacing w:line="276" w:lineRule="auto"/>
        <w:ind w:left="360"/>
      </w:pPr>
      <w:r>
        <w:rPr>
          <w:color w:val="000000"/>
          <w:sz w:val="24"/>
        </w:rPr>
        <w:lastRenderedPageBreak/>
        <w:t>• Booking Service (Port 8083, MySQL 8.3.0 - DB cinema_booking): Đảm nhiệm toàn bộ quy trình đặt vé xem phim, sơ đồ ghế thời gian thực, quản lý lịch sử đặt vé, hủy vé và xuất báo cáo thống kê doanh thu. Đòi hỏi tính toàn vẹn ACID cao trong giao dịch ghi đồng thời thông tin hóa đơn và chi tiết vé.</w:t>
      </w:r>
    </w:p>
    <w:p w14:paraId="4C116B42" w14:textId="77777777" w:rsidR="004D113D" w:rsidRDefault="00C171CB">
      <w:pPr>
        <w:pStyle w:val="0NoiDung"/>
        <w:spacing w:line="276" w:lineRule="auto"/>
        <w:ind w:left="360"/>
      </w:pPr>
      <w:r>
        <w:rPr>
          <w:color w:val="000000"/>
          <w:sz w:val="24"/>
        </w:rPr>
        <w:t>• API Gateway (Port 9000, Spring Cloud Gateway Web MVC): Điểm tiếp nhận yêu cầu duy nhất từ phía Client/Postman. Gateway chịu trách nhiệm xác thực JWT token tập trung, giải mã kiểm tra chữ ký số, phân quyền chi tiết theo vai trò (ADMIN / CUSTOMER), tự động xóa bỏ header giả mạo từ phía client và chèn các Header ngữ cảnh (X-User-Id, X-User-Email, X-User-Role) chuyển tiếp vào các microservices bên trong.</w:t>
      </w:r>
    </w:p>
    <w:p w14:paraId="3DAA40C8" w14:textId="3170F3F2" w:rsidR="004D113D" w:rsidRDefault="00796084">
      <w:pPr>
        <w:pStyle w:val="Tieudehinh"/>
        <w:spacing w:before="80" w:after="80"/>
      </w:pPr>
      <w:r w:rsidRPr="00796084">
        <w:rPr>
          <w:b/>
          <w:noProof/>
          <w:color w:val="000000"/>
          <w:sz w:val="22"/>
        </w:rPr>
        <w:drawing>
          <wp:inline distT="0" distB="0" distL="0" distR="0" wp14:anchorId="554B4A14" wp14:editId="6E1BD37D">
            <wp:extent cx="5545436" cy="279646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6676" cy="2807177"/>
                    </a:xfrm>
                    <a:prstGeom prst="rect">
                      <a:avLst/>
                    </a:prstGeom>
                  </pic:spPr>
                </pic:pic>
              </a:graphicData>
            </a:graphic>
          </wp:inline>
        </w:drawing>
      </w:r>
      <w:r w:rsidR="00C171CB">
        <w:rPr>
          <w:b/>
          <w:color w:val="000000"/>
          <w:sz w:val="22"/>
        </w:rPr>
        <w:t>Hình 1: Tổng quan kiến trúc: client đi qua Gateway, 3 microservice và 3 loại cơ sở dữ liệu của hệ thống FUCinema</w:t>
      </w:r>
    </w:p>
    <w:p w14:paraId="47840F59" w14:textId="77777777" w:rsidR="004D113D" w:rsidRDefault="00C171CB">
      <w:pPr>
        <w:pStyle w:val="Tieudehinh"/>
        <w:spacing w:before="40" w:after="120"/>
        <w:jc w:val="both"/>
      </w:pPr>
      <w:r>
        <w:rPr>
          <w:color w:val="595959"/>
          <w:sz w:val="20"/>
        </w:rPr>
        <w:t>Client chỉ làm việc với Gateway ở cổng 9000; Gateway kiểm tra JWT rồi chuyển request tới customer-service, movie-service hoặc booking-service. Booking-service gọi tiếp sang movie-service bằng OpenFeign.</w:t>
      </w:r>
    </w:p>
    <w:p w14:paraId="304DA93E" w14:textId="453AA53E" w:rsidR="004D113D" w:rsidRDefault="00C171CB">
      <w:pPr>
        <w:pStyle w:val="1Tieude1"/>
        <w:spacing w:before="320" w:after="120"/>
      </w:pPr>
      <w:bookmarkStart w:id="1" w:name="_Toc242354955"/>
      <w:r>
        <w:rPr>
          <w:color w:val="000000"/>
          <w:sz w:val="28"/>
        </w:rPr>
        <w:t>2. F0 – HẠ TẦNG VÀ KHỞI TẠO DỰ ÁN (INFRASTRUCTURE &amp; BOOTSTRAP)</w:t>
      </w:r>
      <w:bookmarkEnd w:id="1"/>
    </w:p>
    <w:p w14:paraId="2E62762F" w14:textId="77777777" w:rsidR="004D113D" w:rsidRDefault="00C171CB">
      <w:pPr>
        <w:pStyle w:val="0NoiDung"/>
        <w:spacing w:after="80" w:line="276" w:lineRule="auto"/>
      </w:pPr>
      <w:r>
        <w:rPr>
          <w:color w:val="000000"/>
          <w:sz w:val="24"/>
        </w:rPr>
        <w:t>Giai đoạn F0 tập trung xây dựng cơ sở hạ tầng container hóa bằng Docker Compose, chuẩn bị sẵn sàng 3 hệ quản trị cơ sở dữ liệu và khởi tạo mã nguồn ban đầu của 4 dịch vụ Spring Boot.</w:t>
      </w:r>
    </w:p>
    <w:p w14:paraId="125CA791" w14:textId="77777777" w:rsidR="004D113D" w:rsidRDefault="00C171CB">
      <w:pPr>
        <w:pStyle w:val="1Tieude2"/>
      </w:pPr>
      <w:bookmarkStart w:id="2" w:name="_Toc242354956"/>
      <w:r>
        <w:rPr>
          <w:color w:val="000000"/>
          <w:sz w:val="24"/>
        </w:rPr>
        <w:t>TODO 0.1 – Tạo docker-compose.yml khởi chạy 3 Database</w:t>
      </w:r>
      <w:bookmarkEnd w:id="2"/>
    </w:p>
    <w:p w14:paraId="00C15E83" w14:textId="11EA5964" w:rsidR="004D113D" w:rsidRDefault="00C171CB" w:rsidP="005260DA">
      <w:pPr>
        <w:spacing w:after="80"/>
        <w:ind w:left="360"/>
      </w:pPr>
      <w:r>
        <w:rPr>
          <w:rFonts w:ascii="Times New Roman" w:hAnsi="Times New Roman"/>
          <w:b/>
          <w:color w:val="000000"/>
          <w:sz w:val="22"/>
        </w:rPr>
        <w:lastRenderedPageBreak/>
        <w:t xml:space="preserve">Commit message: </w:t>
      </w:r>
      <w:r>
        <w:rPr>
          <w:rFonts w:ascii="Times New Roman" w:hAnsi="Times New Roman"/>
          <w:color w:val="000000"/>
          <w:sz w:val="21"/>
        </w:rPr>
        <w:t>chore(infra): set up compose stack for sqlserver, mongo and mysql</w:t>
      </w:r>
      <w:r>
        <w:rPr>
          <w:b/>
          <w:i/>
          <w:color w:val="002060"/>
          <w:sz w:val="22"/>
        </w:rPr>
        <w:br/>
      </w:r>
      <w:r w:rsidR="005260DA" w:rsidRPr="005260DA">
        <w:rPr>
          <w:b/>
          <w:i/>
          <w:noProof/>
          <w:color w:val="002060"/>
          <w:sz w:val="22"/>
        </w:rPr>
        <w:drawing>
          <wp:inline distT="0" distB="0" distL="0" distR="0" wp14:anchorId="43773378" wp14:editId="505459FD">
            <wp:extent cx="6260195" cy="202544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6539" cy="2040439"/>
                    </a:xfrm>
                    <a:prstGeom prst="rect">
                      <a:avLst/>
                    </a:prstGeom>
                  </pic:spPr>
                </pic:pic>
              </a:graphicData>
            </a:graphic>
          </wp:inline>
        </w:drawing>
      </w:r>
    </w:p>
    <w:p w14:paraId="1553802A" w14:textId="77777777" w:rsidR="004D113D" w:rsidRDefault="00C171CB">
      <w:pPr>
        <w:pStyle w:val="Tieudehinh"/>
        <w:spacing w:before="80" w:after="80"/>
      </w:pPr>
      <w:r>
        <w:rPr>
          <w:b/>
          <w:color w:val="000000"/>
          <w:sz w:val="22"/>
        </w:rPr>
        <w:t>Hình 2: Kết quả docker compose ps -a, cả 3 container database (SQL Server, MongoDB, MySQL) đã chạy</w:t>
      </w:r>
    </w:p>
    <w:p w14:paraId="3F68840E" w14:textId="77777777" w:rsidR="004D113D" w:rsidRDefault="00C171CB">
      <w:pPr>
        <w:pStyle w:val="Tieudehinh"/>
        <w:spacing w:before="40" w:after="120"/>
        <w:jc w:val="both"/>
      </w:pPr>
      <w:r>
        <w:rPr>
          <w:color w:val="595959"/>
          <w:sz w:val="20"/>
        </w:rPr>
        <w:t>Giải thích kết quả: cinema-sqlserver ở trạng thái healthy, cinema-sqlserver-init đã chạy xong (Exited 0), cinema-mongo mở cổng 27017. cinema-mysql được map ra cổng 3307 và SQL Server ra cổng 14330 trên máy vì 3306, 1433 đang bị MySQL/SQL Server cài sẵn sử dụng.</w:t>
      </w:r>
    </w:p>
    <w:p w14:paraId="279EE64A" w14:textId="4D12D727" w:rsidR="004D113D" w:rsidRDefault="00C171CB">
      <w:pPr>
        <w:pStyle w:val="1Tieude2"/>
      </w:pPr>
      <w:bookmarkStart w:id="3" w:name="_Toc242354957"/>
      <w:r>
        <w:rPr>
          <w:color w:val="000000"/>
          <w:sz w:val="24"/>
        </w:rPr>
        <w:t>TODO 0.2 – Scripts khởi tạo Database SQL Server và MySQL</w:t>
      </w:r>
      <w:bookmarkEnd w:id="3"/>
    </w:p>
    <w:p w14:paraId="15F574E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chore(infra): add sqlserver and mysql database bootstrap scripts</w:t>
      </w:r>
    </w:p>
    <w:p w14:paraId="0D227174" w14:textId="53070389" w:rsidR="004D113D" w:rsidRDefault="005260DA" w:rsidP="005260DA">
      <w:pPr>
        <w:pStyle w:val="Tieudehinh"/>
        <w:spacing w:before="80" w:after="80"/>
      </w:pPr>
      <w:r w:rsidRPr="005260DA">
        <w:rPr>
          <w:b/>
          <w:i w:val="0"/>
          <w:iCs/>
          <w:noProof/>
          <w:color w:val="000000"/>
          <w:sz w:val="22"/>
        </w:rPr>
        <w:drawing>
          <wp:inline distT="0" distB="0" distL="0" distR="0" wp14:anchorId="4F1F8319" wp14:editId="2607E049">
            <wp:extent cx="6096706" cy="1710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1130" cy="1717543"/>
                    </a:xfrm>
                    <a:prstGeom prst="rect">
                      <a:avLst/>
                    </a:prstGeom>
                  </pic:spPr>
                </pic:pic>
              </a:graphicData>
            </a:graphic>
          </wp:inline>
        </w:drawing>
      </w:r>
      <w:r w:rsidR="00C171CB">
        <w:rPr>
          <w:b/>
          <w:color w:val="000000"/>
          <w:sz w:val="22"/>
        </w:rPr>
        <w:t>Hình 3: Xác nhận database cinema_customer (SQL Server) và cinema_booking (MySQL) đã được tạo</w:t>
      </w:r>
    </w:p>
    <w:p w14:paraId="7D6732A6" w14:textId="77777777" w:rsidR="004D113D" w:rsidRDefault="00C171CB">
      <w:pPr>
        <w:pStyle w:val="Tieudehinh"/>
        <w:spacing w:before="40" w:after="120"/>
        <w:jc w:val="both"/>
      </w:pPr>
      <w:r>
        <w:rPr>
          <w:color w:val="595959"/>
          <w:sz w:val="20"/>
        </w:rPr>
        <w:t>Giải thích kết quả: Truy vấn sys.databases cho thấy cinema_customer đã có trên SQL Server, còn SHOW DATABASES trên MySQL liệt kê cinema_booking, tức là hai script init đã chạy đúng.</w:t>
      </w:r>
    </w:p>
    <w:p w14:paraId="7B0EFD64" w14:textId="5BB2B6D5" w:rsidR="004D113D" w:rsidRDefault="00C171CB">
      <w:pPr>
        <w:pStyle w:val="1Tieude2"/>
      </w:pPr>
      <w:bookmarkStart w:id="4" w:name="_Toc242354958"/>
      <w:r>
        <w:rPr>
          <w:color w:val="000000"/>
          <w:sz w:val="24"/>
        </w:rPr>
        <w:t>TODO 0.3 – Khởi tạo cấu trúc 3 Microservices</w:t>
      </w:r>
      <w:bookmarkEnd w:id="4"/>
    </w:p>
    <w:p w14:paraId="091BE58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build(customer): scaffold customer-service on sql server and flyway</w:t>
      </w:r>
    </w:p>
    <w:p w14:paraId="0E416428"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build(movie): scaffold movie-service on spring data mongodb</w:t>
      </w:r>
    </w:p>
    <w:p w14:paraId="7DAC0C86"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build(booking): scaffold booking-service on mysql and flyway</w:t>
      </w:r>
    </w:p>
    <w:p w14:paraId="504CCF51" w14:textId="77777777" w:rsidR="00D0400A" w:rsidRDefault="00D0400A">
      <w:pPr>
        <w:pStyle w:val="Tieudehinh"/>
        <w:spacing w:before="80" w:after="80"/>
        <w:rPr>
          <w:b/>
          <w:color w:val="000000"/>
          <w:sz w:val="22"/>
        </w:rPr>
      </w:pPr>
      <w:r w:rsidRPr="00D0400A">
        <w:rPr>
          <w:b/>
          <w:noProof/>
          <w:color w:val="000000"/>
          <w:sz w:val="22"/>
        </w:rPr>
        <w:lastRenderedPageBreak/>
        <w:drawing>
          <wp:inline distT="0" distB="0" distL="0" distR="0" wp14:anchorId="7A581D3B" wp14:editId="216646CA">
            <wp:extent cx="4410691" cy="73352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691" cy="7335274"/>
                    </a:xfrm>
                    <a:prstGeom prst="rect">
                      <a:avLst/>
                    </a:prstGeom>
                  </pic:spPr>
                </pic:pic>
              </a:graphicData>
            </a:graphic>
          </wp:inline>
        </w:drawing>
      </w:r>
    </w:p>
    <w:p w14:paraId="01C0BB03" w14:textId="6BB66BA7" w:rsidR="004D113D" w:rsidRDefault="00C171CB">
      <w:pPr>
        <w:pStyle w:val="Tieudehinh"/>
        <w:spacing w:before="80" w:after="80"/>
      </w:pPr>
      <w:r>
        <w:rPr>
          <w:b/>
          <w:color w:val="000000"/>
          <w:sz w:val="22"/>
        </w:rPr>
        <w:t>Hình 4: Cây thư mục mã nguồn của customer-service, movie-service và booking-service</w:t>
      </w:r>
    </w:p>
    <w:p w14:paraId="59D30B26" w14:textId="77777777" w:rsidR="004D113D" w:rsidRDefault="00C171CB" w:rsidP="00D0400A">
      <w:pPr>
        <w:pStyle w:val="Tieudehinh"/>
        <w:spacing w:before="40" w:after="120"/>
      </w:pPr>
      <w:r>
        <w:rPr>
          <w:color w:val="595959"/>
          <w:sz w:val="20"/>
        </w:rPr>
        <w:lastRenderedPageBreak/>
        <w:t>Giải thích kết quả: Mỗi service là một project Maven độc lập gồm pom.xml, lớp Application, wrapper mvnw và các package chia theo tầng controller, service, repository.</w:t>
      </w:r>
    </w:p>
    <w:p w14:paraId="105F9F54" w14:textId="6E3E595E" w:rsidR="004D113D" w:rsidRDefault="00C171CB">
      <w:pPr>
        <w:pStyle w:val="1Tieude2"/>
      </w:pPr>
      <w:bookmarkStart w:id="5" w:name="_Toc242354959"/>
      <w:r>
        <w:rPr>
          <w:color w:val="000000"/>
          <w:sz w:val="24"/>
        </w:rPr>
        <w:t>TODO 0.4 – Khởi tạo dự án API Gateway</w:t>
      </w:r>
      <w:bookmarkEnd w:id="5"/>
    </w:p>
    <w:p w14:paraId="3F7020EC"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build(gateway): scaffold api-gateway with webmvc routing and jwt</w:t>
      </w:r>
    </w:p>
    <w:p w14:paraId="391A8E82" w14:textId="77777777" w:rsidR="009442D3" w:rsidRDefault="009442D3">
      <w:pPr>
        <w:pStyle w:val="Tieudehinh"/>
        <w:spacing w:before="80" w:after="80"/>
        <w:rPr>
          <w:b/>
          <w:color w:val="000000"/>
          <w:sz w:val="22"/>
        </w:rPr>
      </w:pPr>
      <w:r w:rsidRPr="009442D3">
        <w:rPr>
          <w:rFonts w:cstheme="minorBidi"/>
          <w:b/>
          <w:bCs w:val="0"/>
          <w:noProof/>
          <w:color w:val="002060"/>
          <w:sz w:val="22"/>
          <w:lang w:val="en-US"/>
        </w:rPr>
        <w:drawing>
          <wp:inline distT="0" distB="0" distL="0" distR="0" wp14:anchorId="7B02695C" wp14:editId="58B6363F">
            <wp:extent cx="5486400" cy="4733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733925"/>
                    </a:xfrm>
                    <a:prstGeom prst="rect">
                      <a:avLst/>
                    </a:prstGeom>
                  </pic:spPr>
                </pic:pic>
              </a:graphicData>
            </a:graphic>
          </wp:inline>
        </w:drawing>
      </w:r>
    </w:p>
    <w:p w14:paraId="1B124D39" w14:textId="581EB2F4" w:rsidR="004D113D" w:rsidRDefault="009442D3">
      <w:pPr>
        <w:pStyle w:val="Tieudehinh"/>
        <w:spacing w:before="80" w:after="80"/>
      </w:pPr>
      <w:r>
        <w:rPr>
          <w:noProof/>
        </w:rPr>
        <w:lastRenderedPageBreak/>
        <w:drawing>
          <wp:inline distT="0" distB="0" distL="0" distR="0" wp14:anchorId="2CC428B6" wp14:editId="56B2F22A">
            <wp:extent cx="5486400" cy="2935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935605"/>
                    </a:xfrm>
                    <a:prstGeom prst="rect">
                      <a:avLst/>
                    </a:prstGeom>
                  </pic:spPr>
                </pic:pic>
              </a:graphicData>
            </a:graphic>
          </wp:inline>
        </w:drawing>
      </w:r>
      <w:r w:rsidR="00C171CB">
        <w:rPr>
          <w:b/>
          <w:color w:val="000000"/>
          <w:sz w:val="22"/>
        </w:rPr>
        <w:t>Hình 5: pom.xml của api-gateway và kết quả biên dịch thành công</w:t>
      </w:r>
    </w:p>
    <w:p w14:paraId="28294280" w14:textId="77777777" w:rsidR="004D113D" w:rsidRDefault="00C171CB" w:rsidP="009442D3">
      <w:pPr>
        <w:pStyle w:val="Tieudehinh"/>
        <w:spacing w:before="40" w:after="120"/>
      </w:pPr>
      <w:r>
        <w:rPr>
          <w:color w:val="595959"/>
          <w:sz w:val="20"/>
        </w:rPr>
        <w:t>Giải thích kết quả: pom.xml của api-gateway import BOM Spring Cloud 2025.1.3, khai báo gateway-server-webmvc cùng OAuth2 resource server; lệnh compile chạy không lỗi.</w:t>
      </w:r>
    </w:p>
    <w:p w14:paraId="51E8E438" w14:textId="051A11A6" w:rsidR="004D113D" w:rsidRDefault="00C171CB">
      <w:pPr>
        <w:pStyle w:val="1Tieude2"/>
      </w:pPr>
      <w:bookmarkStart w:id="6" w:name="_Toc242354960"/>
      <w:r>
        <w:rPr>
          <w:color w:val="000000"/>
          <w:sz w:val="24"/>
        </w:rPr>
        <w:t>TODO 0.5 – Cấu hình Datasource và kết nối Database</w:t>
      </w:r>
      <w:bookmarkEnd w:id="6"/>
    </w:p>
    <w:p w14:paraId="6E880944"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chore(customer): add sql server datasource and jpa properties</w:t>
      </w:r>
    </w:p>
    <w:p w14:paraId="73D85622"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chore(movie): add mongodb uri and index auto creation properties</w:t>
      </w:r>
    </w:p>
    <w:p w14:paraId="4D6D4DDD"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chore(booking): add port, mysql datasource and movie client url</w:t>
      </w:r>
    </w:p>
    <w:p w14:paraId="5507FD08" w14:textId="77777777" w:rsidR="009442D3" w:rsidRDefault="009442D3">
      <w:pPr>
        <w:pStyle w:val="Tieudehinh"/>
        <w:spacing w:before="80" w:after="80"/>
        <w:rPr>
          <w:b/>
          <w:color w:val="000000"/>
          <w:sz w:val="22"/>
        </w:rPr>
      </w:pPr>
      <w:r w:rsidRPr="009442D3">
        <w:rPr>
          <w:rFonts w:cstheme="minorBidi"/>
          <w:b/>
          <w:bCs w:val="0"/>
          <w:noProof/>
          <w:color w:val="002060"/>
          <w:sz w:val="22"/>
          <w:lang w:val="en-US"/>
        </w:rPr>
        <w:drawing>
          <wp:inline distT="0" distB="0" distL="0" distR="0" wp14:anchorId="671B8B52" wp14:editId="1B6EA977">
            <wp:extent cx="5486400" cy="254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541905"/>
                    </a:xfrm>
                    <a:prstGeom prst="rect">
                      <a:avLst/>
                    </a:prstGeom>
                  </pic:spPr>
                </pic:pic>
              </a:graphicData>
            </a:graphic>
          </wp:inline>
        </w:drawing>
      </w:r>
    </w:p>
    <w:p w14:paraId="489C3E12" w14:textId="77777777" w:rsidR="009442D3" w:rsidRDefault="009442D3">
      <w:pPr>
        <w:pStyle w:val="Tieudehinh"/>
        <w:spacing w:before="80" w:after="80"/>
        <w:rPr>
          <w:b/>
          <w:color w:val="000000"/>
          <w:sz w:val="22"/>
        </w:rPr>
      </w:pPr>
      <w:r w:rsidRPr="009442D3">
        <w:rPr>
          <w:b/>
          <w:noProof/>
          <w:color w:val="000000"/>
          <w:sz w:val="22"/>
        </w:rPr>
        <w:lastRenderedPageBreak/>
        <w:drawing>
          <wp:inline distT="0" distB="0" distL="0" distR="0" wp14:anchorId="63594963" wp14:editId="717BD758">
            <wp:extent cx="5486400" cy="1524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524635"/>
                    </a:xfrm>
                    <a:prstGeom prst="rect">
                      <a:avLst/>
                    </a:prstGeom>
                  </pic:spPr>
                </pic:pic>
              </a:graphicData>
            </a:graphic>
          </wp:inline>
        </w:drawing>
      </w:r>
    </w:p>
    <w:p w14:paraId="400A3A4C" w14:textId="77777777" w:rsidR="009442D3" w:rsidRDefault="009442D3">
      <w:pPr>
        <w:pStyle w:val="Tieudehinh"/>
        <w:spacing w:before="80" w:after="80"/>
        <w:rPr>
          <w:b/>
          <w:color w:val="000000"/>
          <w:sz w:val="22"/>
        </w:rPr>
      </w:pPr>
      <w:r w:rsidRPr="009442D3">
        <w:rPr>
          <w:b/>
          <w:noProof/>
          <w:color w:val="000000"/>
          <w:sz w:val="22"/>
        </w:rPr>
        <w:drawing>
          <wp:inline distT="0" distB="0" distL="0" distR="0" wp14:anchorId="2D61040F" wp14:editId="047D2EA3">
            <wp:extent cx="5486400" cy="23368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336800"/>
                    </a:xfrm>
                    <a:prstGeom prst="rect">
                      <a:avLst/>
                    </a:prstGeom>
                  </pic:spPr>
                </pic:pic>
              </a:graphicData>
            </a:graphic>
          </wp:inline>
        </w:drawing>
      </w:r>
    </w:p>
    <w:p w14:paraId="3BA13CEC" w14:textId="5172E6B9" w:rsidR="004D113D" w:rsidRDefault="00C171CB">
      <w:pPr>
        <w:pStyle w:val="Tieudehinh"/>
        <w:spacing w:before="80" w:after="80"/>
      </w:pPr>
      <w:r>
        <w:rPr>
          <w:b/>
          <w:color w:val="000000"/>
          <w:sz w:val="22"/>
        </w:rPr>
        <w:t>Hình 6: File application.properties của customer-service, movie-service và booking-service</w:t>
      </w:r>
    </w:p>
    <w:p w14:paraId="33AAEEE5" w14:textId="636B4F72" w:rsidR="004D113D" w:rsidRDefault="00C171CB" w:rsidP="009442D3">
      <w:pPr>
        <w:pStyle w:val="Tieudehinh"/>
        <w:spacing w:before="40" w:after="120"/>
      </w:pPr>
      <w:r>
        <w:rPr>
          <w:color w:val="595959"/>
          <w:sz w:val="20"/>
        </w:rPr>
        <w:t>Giải thích kết quả: Mỗi file khai báo cổng riêng (8081, 8082, 8083) và kết nối đúng loại database; ddl-auto=none vì schema do Flyway quản lý, riêng MongoDB bật tự tạo index.</w:t>
      </w:r>
    </w:p>
    <w:p w14:paraId="3F9B93C5" w14:textId="20ADFF74" w:rsidR="004D113D" w:rsidRDefault="00C171CB">
      <w:pPr>
        <w:pStyle w:val="1Tieude2"/>
      </w:pPr>
      <w:bookmarkStart w:id="7" w:name="_Toc242354961"/>
      <w:r>
        <w:rPr>
          <w:color w:val="000000"/>
          <w:sz w:val="24"/>
        </w:rPr>
        <w:t>TODO 0.6 – Xây dựng Global Exception Handler</w:t>
      </w:r>
      <w:bookmarkEnd w:id="7"/>
    </w:p>
    <w:p w14:paraId="4E80B878"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ApiException and shared JSON error handler</w:t>
      </w:r>
    </w:p>
    <w:p w14:paraId="3B31AD82"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ApiException and shared JSON error handler</w:t>
      </w:r>
    </w:p>
    <w:p w14:paraId="7BDA2CDD"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ApiException and shared JSON error handler</w:t>
      </w:r>
    </w:p>
    <w:p w14:paraId="0C79454B" w14:textId="77777777" w:rsidR="009442D3" w:rsidRDefault="009442D3">
      <w:pPr>
        <w:pStyle w:val="Tieudehinh"/>
        <w:spacing w:before="80" w:after="80"/>
        <w:rPr>
          <w:b/>
          <w:color w:val="000000"/>
          <w:sz w:val="22"/>
        </w:rPr>
      </w:pPr>
      <w:r w:rsidRPr="009442D3">
        <w:rPr>
          <w:rFonts w:cstheme="minorBidi"/>
          <w:b/>
          <w:bCs w:val="0"/>
          <w:noProof/>
          <w:color w:val="002060"/>
          <w:sz w:val="22"/>
          <w:lang w:val="en-US"/>
        </w:rPr>
        <w:lastRenderedPageBreak/>
        <w:drawing>
          <wp:inline distT="0" distB="0" distL="0" distR="0" wp14:anchorId="24E79D44" wp14:editId="70118CD6">
            <wp:extent cx="5486400" cy="34226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422650"/>
                    </a:xfrm>
                    <a:prstGeom prst="rect">
                      <a:avLst/>
                    </a:prstGeom>
                  </pic:spPr>
                </pic:pic>
              </a:graphicData>
            </a:graphic>
          </wp:inline>
        </w:drawing>
      </w:r>
    </w:p>
    <w:p w14:paraId="65C24AE9" w14:textId="77777777" w:rsidR="009442D3" w:rsidRDefault="009442D3">
      <w:pPr>
        <w:pStyle w:val="Tieudehinh"/>
        <w:spacing w:before="80" w:after="80"/>
        <w:rPr>
          <w:b/>
          <w:color w:val="000000"/>
          <w:sz w:val="22"/>
        </w:rPr>
      </w:pPr>
      <w:r w:rsidRPr="009442D3">
        <w:rPr>
          <w:b/>
          <w:noProof/>
          <w:color w:val="000000"/>
          <w:sz w:val="22"/>
        </w:rPr>
        <w:drawing>
          <wp:inline distT="0" distB="0" distL="0" distR="0" wp14:anchorId="018D4D3E" wp14:editId="4A378451">
            <wp:extent cx="5486400" cy="2326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326005"/>
                    </a:xfrm>
                    <a:prstGeom prst="rect">
                      <a:avLst/>
                    </a:prstGeom>
                  </pic:spPr>
                </pic:pic>
              </a:graphicData>
            </a:graphic>
          </wp:inline>
        </w:drawing>
      </w:r>
    </w:p>
    <w:p w14:paraId="3F6927F0" w14:textId="0B42D643" w:rsidR="008B19C9" w:rsidRDefault="008B19C9">
      <w:pPr>
        <w:pStyle w:val="Tieudehinh"/>
        <w:spacing w:before="80" w:after="80"/>
        <w:rPr>
          <w:b/>
          <w:color w:val="000000"/>
          <w:sz w:val="22"/>
        </w:rPr>
      </w:pPr>
      <w:r w:rsidRPr="008B19C9">
        <w:rPr>
          <w:b/>
          <w:noProof/>
          <w:color w:val="000000"/>
          <w:sz w:val="22"/>
        </w:rPr>
        <w:drawing>
          <wp:inline distT="0" distB="0" distL="0" distR="0" wp14:anchorId="1E226CAF" wp14:editId="5A028ACA">
            <wp:extent cx="5486400" cy="15671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567180"/>
                    </a:xfrm>
                    <a:prstGeom prst="rect">
                      <a:avLst/>
                    </a:prstGeom>
                  </pic:spPr>
                </pic:pic>
              </a:graphicData>
            </a:graphic>
          </wp:inline>
        </w:drawing>
      </w:r>
    </w:p>
    <w:p w14:paraId="776DA71E" w14:textId="35209E64" w:rsidR="004D113D" w:rsidRDefault="00C171CB">
      <w:pPr>
        <w:pStyle w:val="Tieudehinh"/>
        <w:spacing w:before="80" w:after="80"/>
      </w:pPr>
      <w:r>
        <w:rPr>
          <w:b/>
          <w:color w:val="000000"/>
          <w:sz w:val="22"/>
        </w:rPr>
        <w:t>Hình 7: Mã nguồn GlobalExceptionHandler và mẫu JSON ErrorResponse dùng chung</w:t>
      </w:r>
    </w:p>
    <w:p w14:paraId="44B12681" w14:textId="77777777" w:rsidR="004D113D" w:rsidRDefault="00C171CB" w:rsidP="009442D3">
      <w:pPr>
        <w:pStyle w:val="Tieudehinh"/>
        <w:spacing w:before="40" w:after="120"/>
      </w:pPr>
      <w:r>
        <w:rPr>
          <w:color w:val="595959"/>
          <w:sz w:val="20"/>
        </w:rPr>
        <w:lastRenderedPageBreak/>
        <w:t>GlobalExceptionHandler gom mọi ngoại lệ về cùng một JSON gồm timestamp, status, error, message và path.</w:t>
      </w:r>
    </w:p>
    <w:p w14:paraId="5B1EFF66" w14:textId="3B25EF3D" w:rsidR="004D113D" w:rsidRDefault="00C171CB">
      <w:pPr>
        <w:pStyle w:val="1Tieude1"/>
        <w:spacing w:before="320" w:after="120"/>
      </w:pPr>
      <w:bookmarkStart w:id="8" w:name="_Toc242354962"/>
      <w:r>
        <w:rPr>
          <w:color w:val="000000"/>
          <w:sz w:val="28"/>
        </w:rPr>
        <w:t>3. F1 – XÁC THỰC NGƯỜI DÙNG (AUTHENTICATION - CUSTOMER SERVICE &amp; GATEWAY)</w:t>
      </w:r>
      <w:bookmarkEnd w:id="8"/>
    </w:p>
    <w:p w14:paraId="4F38D268" w14:textId="77777777" w:rsidR="004D113D" w:rsidRDefault="00C171CB">
      <w:pPr>
        <w:pStyle w:val="0NoiDung"/>
        <w:spacing w:after="80" w:line="276" w:lineRule="auto"/>
      </w:pPr>
      <w:r>
        <w:rPr>
          <w:color w:val="000000"/>
          <w:sz w:val="24"/>
        </w:rPr>
        <w:t>Phân hệ xác thực cung cấp chức năng đăng nhập cho Quản trị viên (Admin) và Khách hàng (Customer), cấp phát chữ ký số JWT HS256 và bảo vệ an toàn các endpoint.</w:t>
      </w:r>
    </w:p>
    <w:p w14:paraId="51ECBE44" w14:textId="77777777" w:rsidR="004D113D" w:rsidRDefault="00C171CB">
      <w:pPr>
        <w:pStyle w:val="1Tieude2"/>
      </w:pPr>
      <w:bookmarkStart w:id="9" w:name="_Toc242354963"/>
      <w:r>
        <w:rPr>
          <w:color w:val="000000"/>
          <w:sz w:val="24"/>
        </w:rPr>
        <w:t>TODO 1.1 – Cấu hình Admin và JWT Secret</w:t>
      </w:r>
      <w:bookmarkEnd w:id="9"/>
    </w:p>
    <w:p w14:paraId="024C126B"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chore(customer): define admin login and jwt signing properties</w:t>
      </w:r>
    </w:p>
    <w:p w14:paraId="1F598048" w14:textId="15DEB9EE" w:rsidR="004D113D" w:rsidRDefault="008B19C9">
      <w:pPr>
        <w:pStyle w:val="Tieudehinh"/>
        <w:spacing w:before="80" w:after="80"/>
      </w:pPr>
      <w:r w:rsidRPr="008B19C9">
        <w:rPr>
          <w:rFonts w:cstheme="minorBidi"/>
          <w:b/>
          <w:bCs w:val="0"/>
          <w:noProof/>
          <w:color w:val="002060"/>
          <w:sz w:val="22"/>
          <w:lang w:val="en-US"/>
        </w:rPr>
        <w:drawing>
          <wp:inline distT="0" distB="0" distL="0" distR="0" wp14:anchorId="1C8F9111" wp14:editId="65F4CC69">
            <wp:extent cx="5486400" cy="1455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455420"/>
                    </a:xfrm>
                    <a:prstGeom prst="rect">
                      <a:avLst/>
                    </a:prstGeom>
                  </pic:spPr>
                </pic:pic>
              </a:graphicData>
            </a:graphic>
          </wp:inline>
        </w:drawing>
      </w:r>
      <w:r w:rsidR="00C171CB">
        <w:rPr>
          <w:b/>
          <w:color w:val="000000"/>
          <w:sz w:val="22"/>
        </w:rPr>
        <w:t>Hình 8: Tài khoản Admin và JWT secret khai báo trong application.properties của customer-service</w:t>
      </w:r>
    </w:p>
    <w:p w14:paraId="479B1263" w14:textId="77777777" w:rsidR="004D113D" w:rsidRDefault="00C171CB">
      <w:pPr>
        <w:pStyle w:val="Tieudehinh"/>
        <w:spacing w:before="40" w:after="120"/>
        <w:jc w:val="both"/>
      </w:pPr>
      <w:r>
        <w:rPr>
          <w:color w:val="595959"/>
          <w:sz w:val="20"/>
        </w:rPr>
        <w:t>Tài khoản Admin và JWT secret nằm trong properties; secret này phải giống hệt bên api-gateway.</w:t>
      </w:r>
    </w:p>
    <w:p w14:paraId="231D3DB4" w14:textId="20E82D11" w:rsidR="004D113D" w:rsidRDefault="00C171CB">
      <w:pPr>
        <w:pStyle w:val="1Tieude2"/>
      </w:pPr>
      <w:bookmarkStart w:id="10" w:name="_Toc242354964"/>
      <w:r>
        <w:rPr>
          <w:color w:val="000000"/>
          <w:sz w:val="24"/>
        </w:rPr>
        <w:t>TODO 1.2 – Cấu hình BCryptPasswordEncoder</w:t>
      </w:r>
      <w:bookmarkEnd w:id="10"/>
    </w:p>
    <w:p w14:paraId="33D4DEC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register BCrypt PasswordEncoder bean</w:t>
      </w:r>
    </w:p>
    <w:p w14:paraId="5332972B" w14:textId="642BD908" w:rsidR="004D113D" w:rsidRDefault="008B19C9">
      <w:pPr>
        <w:pStyle w:val="Tieudehinh"/>
        <w:spacing w:before="80" w:after="80"/>
      </w:pPr>
      <w:r w:rsidRPr="008B19C9">
        <w:rPr>
          <w:rFonts w:cstheme="minorBidi"/>
          <w:b/>
          <w:bCs w:val="0"/>
          <w:noProof/>
          <w:color w:val="002060"/>
          <w:sz w:val="22"/>
          <w:lang w:val="en-US"/>
        </w:rPr>
        <w:drawing>
          <wp:inline distT="0" distB="0" distL="0" distR="0" wp14:anchorId="013204E4" wp14:editId="51A6B0C6">
            <wp:extent cx="5486400" cy="2714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714625"/>
                    </a:xfrm>
                    <a:prstGeom prst="rect">
                      <a:avLst/>
                    </a:prstGeom>
                  </pic:spPr>
                </pic:pic>
              </a:graphicData>
            </a:graphic>
          </wp:inline>
        </w:drawing>
      </w:r>
      <w:r w:rsidR="00C171CB">
        <w:rPr>
          <w:b/>
          <w:color w:val="000000"/>
          <w:sz w:val="22"/>
        </w:rPr>
        <w:t>Hình 9: Lớp PasswordConfig khai báo bean PasswordEncoder (BCrypt)</w:t>
      </w:r>
    </w:p>
    <w:p w14:paraId="56DE2110" w14:textId="77777777" w:rsidR="004D113D" w:rsidRDefault="00C171CB">
      <w:pPr>
        <w:pStyle w:val="Tieudehinh"/>
        <w:spacing w:before="40" w:after="120"/>
        <w:jc w:val="both"/>
      </w:pPr>
      <w:r>
        <w:rPr>
          <w:color w:val="595959"/>
          <w:sz w:val="20"/>
        </w:rPr>
        <w:t>PasswordEncoder kiểu BCrypt được đăng ký thành bean để các lớp khác tiêm vào sử dụng.</w:t>
      </w:r>
    </w:p>
    <w:p w14:paraId="22A757DA" w14:textId="3E230B36" w:rsidR="004D113D" w:rsidRDefault="00C171CB">
      <w:pPr>
        <w:pStyle w:val="1Tieude2"/>
      </w:pPr>
      <w:bookmarkStart w:id="11" w:name="_Toc242354965"/>
      <w:r>
        <w:rPr>
          <w:color w:val="000000"/>
          <w:sz w:val="24"/>
        </w:rPr>
        <w:lastRenderedPageBreak/>
        <w:t>TODO 1.3 – Xây dựng JwtService ký JWT HS256</w:t>
      </w:r>
      <w:bookmarkEnd w:id="11"/>
    </w:p>
    <w:p w14:paraId="08E21566"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sign HS256 access tokens in JwtService</w:t>
      </w:r>
    </w:p>
    <w:p w14:paraId="06780D0A" w14:textId="78E8C10D" w:rsidR="00DC529B" w:rsidRDefault="00DC529B">
      <w:pPr>
        <w:pStyle w:val="Tieudehinh"/>
        <w:spacing w:before="80" w:after="80"/>
        <w:rPr>
          <w:b/>
          <w:color w:val="000000"/>
          <w:sz w:val="22"/>
          <w:lang w:val="en-US"/>
        </w:rPr>
      </w:pPr>
      <w:r w:rsidRPr="00DC529B">
        <w:rPr>
          <w:rFonts w:cstheme="minorBidi"/>
          <w:b/>
          <w:bCs w:val="0"/>
          <w:noProof/>
          <w:color w:val="002060"/>
          <w:sz w:val="22"/>
          <w:lang w:val="en-US"/>
        </w:rPr>
        <w:drawing>
          <wp:inline distT="0" distB="0" distL="0" distR="0" wp14:anchorId="6BA8C970" wp14:editId="6CD1A5AB">
            <wp:extent cx="5486400" cy="1916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916430"/>
                    </a:xfrm>
                    <a:prstGeom prst="rect">
                      <a:avLst/>
                    </a:prstGeom>
                  </pic:spPr>
                </pic:pic>
              </a:graphicData>
            </a:graphic>
          </wp:inline>
        </w:drawing>
      </w:r>
    </w:p>
    <w:p w14:paraId="5BDF7C9E" w14:textId="61BCF6DE" w:rsidR="00A84AA8" w:rsidRDefault="00A84AA8" w:rsidP="00A84AA8">
      <w:pPr>
        <w:pStyle w:val="Tieudehinh"/>
        <w:spacing w:before="80" w:after="80"/>
        <w:rPr>
          <w:b/>
          <w:color w:val="000000"/>
          <w:sz w:val="22"/>
          <w:lang w:val="en-US"/>
        </w:rPr>
      </w:pPr>
      <w:r w:rsidRPr="00A84AA8">
        <w:rPr>
          <w:b/>
          <w:color w:val="000000"/>
          <w:sz w:val="22"/>
          <w:lang w:val="en-US"/>
        </w:rPr>
        <w:drawing>
          <wp:inline distT="0" distB="0" distL="0" distR="0" wp14:anchorId="50348202" wp14:editId="3B07B84B">
            <wp:extent cx="5486400" cy="34036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403600"/>
                    </a:xfrm>
                    <a:prstGeom prst="rect">
                      <a:avLst/>
                    </a:prstGeom>
                  </pic:spPr>
                </pic:pic>
              </a:graphicData>
            </a:graphic>
          </wp:inline>
        </w:drawing>
      </w:r>
    </w:p>
    <w:p w14:paraId="29AE9C78" w14:textId="41CD9273" w:rsidR="004D113D" w:rsidRDefault="00C171CB">
      <w:pPr>
        <w:pStyle w:val="Tieudehinh"/>
        <w:spacing w:before="80" w:after="80"/>
      </w:pPr>
      <w:r>
        <w:rPr>
          <w:b/>
          <w:color w:val="000000"/>
          <w:sz w:val="22"/>
        </w:rPr>
        <w:t>Hình 10: Mã nguồn JwtService và payload của token khi giải mã trên jwt.io</w:t>
      </w:r>
    </w:p>
    <w:p w14:paraId="2AB566FC" w14:textId="77777777" w:rsidR="004D113D" w:rsidRDefault="00C171CB" w:rsidP="00DC529B">
      <w:pPr>
        <w:pStyle w:val="Tieudehinh"/>
        <w:spacing w:before="40" w:after="120"/>
      </w:pPr>
      <w:r>
        <w:rPr>
          <w:color w:val="595959"/>
          <w:sz w:val="20"/>
        </w:rPr>
        <w:t>Token có 3 phần; payload chứa sub (email), uid, role cùng thời điểm phát hành và hết hạn.</w:t>
      </w:r>
    </w:p>
    <w:p w14:paraId="0C3C9EA7" w14:textId="55CFB3F8" w:rsidR="004D113D" w:rsidRPr="009F126C" w:rsidRDefault="00C171CB">
      <w:pPr>
        <w:pStyle w:val="1Tieude2"/>
        <w:rPr>
          <w:lang w:val="vi-VN"/>
        </w:rPr>
      </w:pPr>
      <w:bookmarkStart w:id="12" w:name="_Toc242354966"/>
      <w:r w:rsidRPr="009F126C">
        <w:rPr>
          <w:color w:val="000000"/>
          <w:sz w:val="24"/>
          <w:lang w:val="vi-VN"/>
        </w:rPr>
        <w:t>TODO 1.4 – Hiện thực AuthService xác thực đăng nhập</w:t>
      </w:r>
      <w:bookmarkEnd w:id="12"/>
    </w:p>
    <w:p w14:paraId="0C9F1CA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authenticate admin and customers in AuthService</w:t>
      </w:r>
    </w:p>
    <w:p w14:paraId="2F2DAA11" w14:textId="5BAFB214" w:rsidR="004D113D" w:rsidRDefault="00937CB9">
      <w:pPr>
        <w:pStyle w:val="Tieudehinh"/>
        <w:spacing w:before="80" w:after="80"/>
      </w:pPr>
      <w:r w:rsidRPr="00937CB9">
        <w:rPr>
          <w:rFonts w:cstheme="minorBidi"/>
          <w:b/>
          <w:bCs w:val="0"/>
          <w:noProof/>
          <w:color w:val="002060"/>
          <w:sz w:val="22"/>
          <w:lang w:val="en-US"/>
        </w:rPr>
        <w:lastRenderedPageBreak/>
        <w:drawing>
          <wp:inline distT="0" distB="0" distL="0" distR="0" wp14:anchorId="7E4F996E" wp14:editId="6D18E8D9">
            <wp:extent cx="5486400" cy="2343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343150"/>
                    </a:xfrm>
                    <a:prstGeom prst="rect">
                      <a:avLst/>
                    </a:prstGeom>
                  </pic:spPr>
                </pic:pic>
              </a:graphicData>
            </a:graphic>
          </wp:inline>
        </w:drawing>
      </w:r>
      <w:r w:rsidR="00C171CB">
        <w:rPr>
          <w:b/>
          <w:color w:val="000000"/>
          <w:sz w:val="22"/>
        </w:rPr>
        <w:t>Hình 11: AuthService xử lý đăng nhập Admin/Customer và từ chối tài khoản INACTIVE</w:t>
      </w:r>
    </w:p>
    <w:p w14:paraId="05E20ACC" w14:textId="6FA9CADC" w:rsidR="004D113D" w:rsidRDefault="00C171CB" w:rsidP="00937CB9">
      <w:pPr>
        <w:pStyle w:val="Tieudehinh"/>
        <w:spacing w:before="40" w:after="120"/>
      </w:pPr>
      <w:r>
        <w:rPr>
          <w:color w:val="595959"/>
          <w:sz w:val="20"/>
        </w:rPr>
        <w:t>Admin được so khớp với giá trị trong properties, Customer được đối chiếu hash BCrypt; tài khoản INACTIVE bị từ chối.</w:t>
      </w:r>
    </w:p>
    <w:p w14:paraId="4BC4E590" w14:textId="64ADD1FD" w:rsidR="004D113D" w:rsidRDefault="00C171CB">
      <w:pPr>
        <w:pStyle w:val="1Tieude2"/>
      </w:pPr>
      <w:bookmarkStart w:id="13" w:name="_Toc242354967"/>
      <w:r>
        <w:rPr>
          <w:color w:val="000000"/>
          <w:sz w:val="24"/>
        </w:rPr>
        <w:t>TODO 1.5 – Endpoint POST /api/auth/login</w:t>
      </w:r>
      <w:bookmarkEnd w:id="13"/>
    </w:p>
    <w:p w14:paraId="5BA79AA8"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POST /api/auth/login endpoint</w:t>
      </w:r>
    </w:p>
    <w:p w14:paraId="38CF072E" w14:textId="77777777" w:rsidR="00DC529B" w:rsidRDefault="00DC529B">
      <w:pPr>
        <w:pStyle w:val="Tieudehinh"/>
        <w:spacing w:before="80" w:after="80"/>
        <w:rPr>
          <w:b/>
          <w:color w:val="000000"/>
          <w:sz w:val="22"/>
        </w:rPr>
      </w:pPr>
      <w:r w:rsidRPr="00DC529B">
        <w:rPr>
          <w:rFonts w:cstheme="minorBidi"/>
          <w:b/>
          <w:bCs w:val="0"/>
          <w:noProof/>
          <w:color w:val="002060"/>
          <w:sz w:val="22"/>
          <w:lang w:val="en-US"/>
        </w:rPr>
        <w:lastRenderedPageBreak/>
        <w:drawing>
          <wp:inline distT="0" distB="0" distL="0" distR="0" wp14:anchorId="11BF4FCC" wp14:editId="34C7E32D">
            <wp:extent cx="5486400" cy="49028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4902835"/>
                    </a:xfrm>
                    <a:prstGeom prst="rect">
                      <a:avLst/>
                    </a:prstGeom>
                  </pic:spPr>
                </pic:pic>
              </a:graphicData>
            </a:graphic>
          </wp:inline>
        </w:drawing>
      </w:r>
    </w:p>
    <w:p w14:paraId="35887C0E" w14:textId="7363054B" w:rsidR="004D113D" w:rsidRDefault="00C171CB">
      <w:pPr>
        <w:pStyle w:val="Tieudehinh"/>
        <w:spacing w:before="80" w:after="80"/>
      </w:pPr>
      <w:r>
        <w:rPr>
          <w:b/>
          <w:color w:val="000000"/>
          <w:sz w:val="22"/>
        </w:rPr>
        <w:t>Hình 12: Gọi POST /api/auth/login trên Postman và nhận về JWT access token</w:t>
      </w:r>
    </w:p>
    <w:p w14:paraId="500C0332" w14:textId="77777777" w:rsidR="004D113D" w:rsidRDefault="00C171CB" w:rsidP="00DC529B">
      <w:pPr>
        <w:pStyle w:val="Tieudehinh"/>
        <w:spacing w:before="40" w:after="120"/>
      </w:pPr>
      <w:r>
        <w:rPr>
          <w:color w:val="595959"/>
          <w:sz w:val="20"/>
        </w:rPr>
        <w:t>POST /api/auth/login trả 200 kèm accessToken, tokenType Bearer, role và userId.</w:t>
      </w:r>
    </w:p>
    <w:p w14:paraId="77E37465" w14:textId="0295BBE4" w:rsidR="004D113D" w:rsidRDefault="00C171CB">
      <w:pPr>
        <w:pStyle w:val="1Tieude1"/>
        <w:spacing w:before="320" w:after="120"/>
      </w:pPr>
      <w:bookmarkStart w:id="14" w:name="_Toc242354968"/>
      <w:r>
        <w:rPr>
          <w:color w:val="000000"/>
          <w:sz w:val="28"/>
        </w:rPr>
        <w:t>4. F2 – ĐĂNG KÝ VÀ QUẢN LÝ HỒ SƠ KHÁCH HÀNG (CUSTOMER PROFILE)</w:t>
      </w:r>
      <w:bookmarkEnd w:id="14"/>
    </w:p>
    <w:p w14:paraId="6BF541B9" w14:textId="77777777" w:rsidR="004D113D" w:rsidRDefault="00C171CB">
      <w:pPr>
        <w:pStyle w:val="0NoiDung"/>
        <w:spacing w:after="80" w:line="276" w:lineRule="auto"/>
      </w:pPr>
      <w:r>
        <w:rPr>
          <w:color w:val="000000"/>
          <w:sz w:val="24"/>
        </w:rPr>
        <w:t>Phân hệ cho phép khách hàng tự đăng ký tài khoản, xem thông tin cá nhân, cập nhật hồ sơ và đổi mật khẩu an toàn.</w:t>
      </w:r>
    </w:p>
    <w:p w14:paraId="3AE739F0" w14:textId="77777777" w:rsidR="004D113D" w:rsidRDefault="00C171CB">
      <w:pPr>
        <w:pStyle w:val="1Tieude2"/>
      </w:pPr>
      <w:bookmarkStart w:id="15" w:name="_Toc242354969"/>
      <w:r>
        <w:rPr>
          <w:color w:val="000000"/>
          <w:sz w:val="24"/>
        </w:rPr>
        <w:t>TODO 2.1 – Migration Flyway SQL Server NVARCHAR</w:t>
      </w:r>
      <w:bookmarkEnd w:id="15"/>
    </w:p>
    <w:p w14:paraId="53A67D0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create customer table and seed rows with T-SQL</w:t>
      </w:r>
    </w:p>
    <w:p w14:paraId="5B8A55D1" w14:textId="77777777" w:rsidR="00D8153B" w:rsidRDefault="00D8153B">
      <w:pPr>
        <w:pStyle w:val="Tieudehinh"/>
        <w:spacing w:before="80" w:after="80"/>
        <w:rPr>
          <w:b/>
          <w:color w:val="000000"/>
          <w:sz w:val="22"/>
        </w:rPr>
      </w:pPr>
      <w:r>
        <w:rPr>
          <w:noProof/>
        </w:rPr>
        <w:lastRenderedPageBreak/>
        <w:drawing>
          <wp:inline distT="0" distB="0" distL="0" distR="0" wp14:anchorId="3ADA4FD6" wp14:editId="6622FFA6">
            <wp:extent cx="5931808" cy="1651247"/>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0090" cy="1661904"/>
                    </a:xfrm>
                    <a:prstGeom prst="rect">
                      <a:avLst/>
                    </a:prstGeom>
                  </pic:spPr>
                </pic:pic>
              </a:graphicData>
            </a:graphic>
          </wp:inline>
        </w:drawing>
      </w:r>
    </w:p>
    <w:p w14:paraId="65BE507D" w14:textId="67B66695" w:rsidR="004D113D" w:rsidRDefault="00C171CB">
      <w:pPr>
        <w:pStyle w:val="Tieudehinh"/>
        <w:spacing w:before="80" w:after="80"/>
      </w:pPr>
      <w:r>
        <w:rPr>
          <w:b/>
          <w:color w:val="000000"/>
          <w:sz w:val="22"/>
        </w:rPr>
        <w:t>Hình 13: Bảng customer trên SQL Server hiển thị đúng tiếng Việt có dấu (BR16)</w:t>
      </w:r>
    </w:p>
    <w:p w14:paraId="5122B967" w14:textId="77777777" w:rsidR="004D113D" w:rsidRDefault="00C171CB" w:rsidP="00D8153B">
      <w:pPr>
        <w:pStyle w:val="Tieudehinh"/>
        <w:spacing w:before="40" w:after="120"/>
      </w:pPr>
      <w:r>
        <w:rPr>
          <w:color w:val="595959"/>
          <w:sz w:val="20"/>
        </w:rPr>
        <w:t>Tên khách hàng trong cột NVARCHAR hiển thị đúng dấu, không bị biến thành dấu hỏi.</w:t>
      </w:r>
    </w:p>
    <w:p w14:paraId="3C2F9722" w14:textId="4CFF5A38" w:rsidR="004D113D" w:rsidRDefault="00C171CB">
      <w:pPr>
        <w:pStyle w:val="1Tieude2"/>
      </w:pPr>
      <w:bookmarkStart w:id="16" w:name="_Toc242354970"/>
      <w:r>
        <w:rPr>
          <w:color w:val="000000"/>
          <w:sz w:val="24"/>
        </w:rPr>
        <w:t>TODO 2.2 – Entity Customer và CustomerRepository</w:t>
      </w:r>
      <w:bookmarkEnd w:id="16"/>
    </w:p>
    <w:p w14:paraId="08C5D0B7"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map Customer entity, status enum and repository</w:t>
      </w:r>
    </w:p>
    <w:p w14:paraId="398E1099" w14:textId="1A1F80F2" w:rsidR="001D0587" w:rsidRDefault="001D0587">
      <w:pPr>
        <w:pStyle w:val="Tieudehinh"/>
        <w:spacing w:before="80" w:after="80"/>
        <w:rPr>
          <w:b/>
          <w:color w:val="000000"/>
          <w:sz w:val="22"/>
        </w:rPr>
      </w:pPr>
      <w:r w:rsidRPr="001D0587">
        <w:rPr>
          <w:b/>
          <w:noProof/>
          <w:color w:val="000000"/>
          <w:sz w:val="22"/>
        </w:rPr>
        <w:drawing>
          <wp:inline distT="0" distB="0" distL="0" distR="0" wp14:anchorId="687BFACC" wp14:editId="0784AE79">
            <wp:extent cx="5486400" cy="45408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4540885"/>
                    </a:xfrm>
                    <a:prstGeom prst="rect">
                      <a:avLst/>
                    </a:prstGeom>
                  </pic:spPr>
                </pic:pic>
              </a:graphicData>
            </a:graphic>
          </wp:inline>
        </w:drawing>
      </w:r>
    </w:p>
    <w:p w14:paraId="45A282B4" w14:textId="1994F7B7" w:rsidR="001D0587" w:rsidRDefault="001D0587">
      <w:pPr>
        <w:pStyle w:val="Tieudehinh"/>
        <w:spacing w:before="80" w:after="80"/>
        <w:rPr>
          <w:b/>
          <w:color w:val="000000"/>
          <w:sz w:val="22"/>
        </w:rPr>
      </w:pPr>
      <w:r w:rsidRPr="001D0587">
        <w:rPr>
          <w:b/>
          <w:noProof/>
          <w:color w:val="000000"/>
          <w:sz w:val="22"/>
        </w:rPr>
        <w:lastRenderedPageBreak/>
        <w:drawing>
          <wp:inline distT="0" distB="0" distL="0" distR="0" wp14:anchorId="02EFDEC8" wp14:editId="2DDC03D6">
            <wp:extent cx="5486400" cy="3037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037840"/>
                    </a:xfrm>
                    <a:prstGeom prst="rect">
                      <a:avLst/>
                    </a:prstGeom>
                  </pic:spPr>
                </pic:pic>
              </a:graphicData>
            </a:graphic>
          </wp:inline>
        </w:drawing>
      </w:r>
    </w:p>
    <w:p w14:paraId="0D1C4636" w14:textId="08261F5E" w:rsidR="004D113D" w:rsidRDefault="00C171CB">
      <w:pPr>
        <w:pStyle w:val="Tieudehinh"/>
        <w:spacing w:before="80" w:after="80"/>
      </w:pPr>
      <w:r>
        <w:rPr>
          <w:b/>
          <w:color w:val="000000"/>
          <w:sz w:val="22"/>
        </w:rPr>
        <w:t>Hình 14: Mã nguồn Customer entity và CustomerRepository</w:t>
      </w:r>
    </w:p>
    <w:p w14:paraId="10BE3F17" w14:textId="77777777" w:rsidR="004D113D" w:rsidRDefault="00C171CB" w:rsidP="001D0587">
      <w:pPr>
        <w:pStyle w:val="Tieudehinh"/>
        <w:spacing w:before="40" w:after="120"/>
      </w:pPr>
      <w:r>
        <w:rPr>
          <w:color w:val="595959"/>
          <w:sz w:val="20"/>
        </w:rPr>
        <w:t>Entity ánh xạ bảng customer; repository có sẵn hàm tìm theo email để kiểm tra trùng.</w:t>
      </w:r>
    </w:p>
    <w:p w14:paraId="6D87150B" w14:textId="10A0F1B8" w:rsidR="004D113D" w:rsidRDefault="00C171CB">
      <w:pPr>
        <w:pStyle w:val="1Tieude2"/>
      </w:pPr>
      <w:bookmarkStart w:id="17" w:name="_Toc242354971"/>
      <w:r>
        <w:rPr>
          <w:color w:val="000000"/>
          <w:sz w:val="24"/>
        </w:rPr>
        <w:t>TODO 2.3 – Các DTO Request cho Customer</w:t>
      </w:r>
      <w:bookmarkEnd w:id="17"/>
    </w:p>
    <w:p w14:paraId="723F2FF8"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validate register, profile and password payloads</w:t>
      </w:r>
    </w:p>
    <w:p w14:paraId="312DC28D" w14:textId="77777777" w:rsidR="001D0587" w:rsidRDefault="001D0587">
      <w:pPr>
        <w:pStyle w:val="Tieudehinh"/>
        <w:spacing w:before="80" w:after="80"/>
        <w:rPr>
          <w:b/>
          <w:color w:val="000000"/>
          <w:sz w:val="22"/>
        </w:rPr>
      </w:pPr>
      <w:r w:rsidRPr="001D0587">
        <w:rPr>
          <w:rFonts w:cstheme="minorBidi"/>
          <w:b/>
          <w:bCs w:val="0"/>
          <w:noProof/>
          <w:color w:val="002060"/>
          <w:sz w:val="22"/>
          <w:lang w:val="en-US"/>
        </w:rPr>
        <w:drawing>
          <wp:inline distT="0" distB="0" distL="0" distR="0" wp14:anchorId="68F24DC2" wp14:editId="6A8D8B58">
            <wp:extent cx="5486400" cy="3113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113405"/>
                    </a:xfrm>
                    <a:prstGeom prst="rect">
                      <a:avLst/>
                    </a:prstGeom>
                  </pic:spPr>
                </pic:pic>
              </a:graphicData>
            </a:graphic>
          </wp:inline>
        </w:drawing>
      </w:r>
    </w:p>
    <w:p w14:paraId="6CBF0BF8" w14:textId="77777777" w:rsidR="001D0587" w:rsidRDefault="001D0587">
      <w:pPr>
        <w:pStyle w:val="Tieudehinh"/>
        <w:spacing w:before="80" w:after="80"/>
        <w:rPr>
          <w:b/>
          <w:color w:val="000000"/>
          <w:sz w:val="22"/>
        </w:rPr>
      </w:pPr>
      <w:r w:rsidRPr="001D0587">
        <w:rPr>
          <w:b/>
          <w:noProof/>
          <w:color w:val="000000"/>
          <w:sz w:val="22"/>
        </w:rPr>
        <w:lastRenderedPageBreak/>
        <w:drawing>
          <wp:inline distT="0" distB="0" distL="0" distR="0" wp14:anchorId="3427F81C" wp14:editId="230AFC9A">
            <wp:extent cx="5486400" cy="2268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268220"/>
                    </a:xfrm>
                    <a:prstGeom prst="rect">
                      <a:avLst/>
                    </a:prstGeom>
                  </pic:spPr>
                </pic:pic>
              </a:graphicData>
            </a:graphic>
          </wp:inline>
        </w:drawing>
      </w:r>
    </w:p>
    <w:p w14:paraId="55DFC0C1" w14:textId="7789639A" w:rsidR="004D113D" w:rsidRDefault="00C171CB">
      <w:pPr>
        <w:pStyle w:val="Tieudehinh"/>
        <w:spacing w:before="80" w:after="80"/>
      </w:pPr>
      <w:r>
        <w:rPr>
          <w:b/>
          <w:color w:val="000000"/>
          <w:sz w:val="22"/>
        </w:rPr>
        <w:t>Hình 15: Các record DTO cùng annotation validation của customer-service</w:t>
      </w:r>
    </w:p>
    <w:p w14:paraId="03F2A294" w14:textId="77777777" w:rsidR="004D113D" w:rsidRDefault="00C171CB" w:rsidP="001D0587">
      <w:pPr>
        <w:pStyle w:val="Tieudehinh"/>
        <w:spacing w:before="40" w:after="120"/>
      </w:pPr>
      <w:r>
        <w:rPr>
          <w:color w:val="595959"/>
          <w:sz w:val="20"/>
        </w:rPr>
        <w:t>Các record DTO dùng annotation validation để chặn dữ liệu sai ngay từ đầu vào.</w:t>
      </w:r>
    </w:p>
    <w:p w14:paraId="0E53C1EA" w14:textId="0ED42352" w:rsidR="004D113D" w:rsidRPr="009F126C" w:rsidRDefault="00C171CB">
      <w:pPr>
        <w:pStyle w:val="1Tieude2"/>
        <w:rPr>
          <w:lang w:val="vi-VN"/>
        </w:rPr>
      </w:pPr>
      <w:bookmarkStart w:id="18" w:name="_Toc242354972"/>
      <w:r w:rsidRPr="009F126C">
        <w:rPr>
          <w:color w:val="000000"/>
          <w:sz w:val="24"/>
          <w:lang w:val="vi-VN"/>
        </w:rPr>
        <w:t>TODO 2.4 – Nghiệp vụ đăng ký tài khoản mới</w:t>
      </w:r>
      <w:bookmarkEnd w:id="18"/>
    </w:p>
    <w:p w14:paraId="3E42DFB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register customers with unique email and BCrypt hash</w:t>
      </w:r>
    </w:p>
    <w:p w14:paraId="2C494210" w14:textId="77777777" w:rsidR="00DC529B" w:rsidRDefault="00DC529B">
      <w:pPr>
        <w:pStyle w:val="Tieudehinh"/>
        <w:spacing w:before="80" w:after="80"/>
        <w:rPr>
          <w:b/>
          <w:color w:val="000000"/>
          <w:sz w:val="22"/>
        </w:rPr>
      </w:pPr>
      <w:r w:rsidRPr="00DC529B">
        <w:rPr>
          <w:rFonts w:cstheme="minorBidi"/>
          <w:b/>
          <w:bCs w:val="0"/>
          <w:noProof/>
          <w:color w:val="002060"/>
          <w:sz w:val="22"/>
          <w:lang w:val="en-US"/>
        </w:rPr>
        <w:drawing>
          <wp:inline distT="0" distB="0" distL="0" distR="0" wp14:anchorId="52968927" wp14:editId="619205E7">
            <wp:extent cx="5486400" cy="43802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4380230"/>
                    </a:xfrm>
                    <a:prstGeom prst="rect">
                      <a:avLst/>
                    </a:prstGeom>
                  </pic:spPr>
                </pic:pic>
              </a:graphicData>
            </a:graphic>
          </wp:inline>
        </w:drawing>
      </w:r>
    </w:p>
    <w:p w14:paraId="69BA35DB" w14:textId="39F94E9A" w:rsidR="004D113D" w:rsidRDefault="00C171CB">
      <w:pPr>
        <w:pStyle w:val="Tieudehinh"/>
        <w:spacing w:before="80" w:after="80"/>
      </w:pPr>
      <w:r>
        <w:rPr>
          <w:b/>
          <w:color w:val="000000"/>
          <w:sz w:val="22"/>
        </w:rPr>
        <w:t>Hình 16: Gọi POST /api/customers/register trên Postman, kết quả 201 Created</w:t>
      </w:r>
    </w:p>
    <w:p w14:paraId="27B0FE28" w14:textId="77777777" w:rsidR="004D113D" w:rsidRDefault="00C171CB" w:rsidP="00DC529B">
      <w:pPr>
        <w:pStyle w:val="Tieudehinh"/>
        <w:spacing w:before="40" w:after="120"/>
      </w:pPr>
      <w:r>
        <w:rPr>
          <w:color w:val="595959"/>
          <w:sz w:val="20"/>
        </w:rPr>
        <w:lastRenderedPageBreak/>
        <w:t>Đăng ký thành công trả 201 và body không chứa password.</w:t>
      </w:r>
    </w:p>
    <w:p w14:paraId="4C131813" w14:textId="437BD25E" w:rsidR="004D113D" w:rsidRPr="009F126C" w:rsidRDefault="00C171CB">
      <w:pPr>
        <w:pStyle w:val="1Tieude2"/>
        <w:rPr>
          <w:lang w:val="vi-VN"/>
        </w:rPr>
      </w:pPr>
      <w:bookmarkStart w:id="19" w:name="_Toc242354973"/>
      <w:r w:rsidRPr="009F126C">
        <w:rPr>
          <w:color w:val="000000"/>
          <w:sz w:val="24"/>
          <w:lang w:val="vi-VN"/>
        </w:rPr>
        <w:t>TODO 2.5 – Xem hồ sơ, cập nhật và đổi mật khẩu</w:t>
      </w:r>
      <w:bookmarkEnd w:id="19"/>
    </w:p>
    <w:p w14:paraId="138F7F0D"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profile lookup, update and password change logic</w:t>
      </w:r>
    </w:p>
    <w:p w14:paraId="0FAC4E21" w14:textId="77777777" w:rsidR="009C0D7C" w:rsidRDefault="009C0D7C">
      <w:pPr>
        <w:pStyle w:val="Tieudehinh"/>
        <w:spacing w:before="80" w:after="80"/>
        <w:rPr>
          <w:b/>
          <w:color w:val="000000"/>
          <w:sz w:val="22"/>
        </w:rPr>
      </w:pPr>
      <w:r w:rsidRPr="009C0D7C">
        <w:rPr>
          <w:rFonts w:cstheme="minorBidi"/>
          <w:b/>
          <w:bCs w:val="0"/>
          <w:noProof/>
          <w:color w:val="002060"/>
          <w:sz w:val="22"/>
          <w:lang w:val="en-US"/>
        </w:rPr>
        <w:drawing>
          <wp:inline distT="0" distB="0" distL="0" distR="0" wp14:anchorId="064E2651" wp14:editId="77E7DA4D">
            <wp:extent cx="5486400" cy="2788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788285"/>
                    </a:xfrm>
                    <a:prstGeom prst="rect">
                      <a:avLst/>
                    </a:prstGeom>
                  </pic:spPr>
                </pic:pic>
              </a:graphicData>
            </a:graphic>
          </wp:inline>
        </w:drawing>
      </w:r>
    </w:p>
    <w:p w14:paraId="2989BA6D" w14:textId="14AEC445" w:rsidR="004D113D" w:rsidRDefault="00C171CB">
      <w:pPr>
        <w:pStyle w:val="Tieudehinh"/>
        <w:spacing w:before="80" w:after="80"/>
      </w:pPr>
      <w:r>
        <w:rPr>
          <w:b/>
          <w:color w:val="000000"/>
          <w:sz w:val="22"/>
        </w:rPr>
        <w:t>Hình 17: Logic xem hồ sơ, cập nhật hồ sơ và đổi mật khẩu trong CustomerService</w:t>
      </w:r>
    </w:p>
    <w:p w14:paraId="23C1A844" w14:textId="77777777" w:rsidR="004D113D" w:rsidRDefault="00C171CB" w:rsidP="009C0D7C">
      <w:pPr>
        <w:pStyle w:val="Tieudehinh"/>
        <w:spacing w:before="40" w:after="120"/>
      </w:pPr>
      <w:r>
        <w:rPr>
          <w:color w:val="595959"/>
          <w:sz w:val="20"/>
        </w:rPr>
        <w:t>Service xử lý xem hồ sơ, sửa hồ sơ và đổi mật khẩu (kiểm tra mật khẩu cũ trước khi đổi).</w:t>
      </w:r>
    </w:p>
    <w:p w14:paraId="5760F9D1" w14:textId="025B18BF" w:rsidR="004D113D" w:rsidRDefault="00C171CB">
      <w:pPr>
        <w:pStyle w:val="1Tieude2"/>
      </w:pPr>
      <w:bookmarkStart w:id="20" w:name="_Toc242354974"/>
      <w:r>
        <w:rPr>
          <w:color w:val="000000"/>
          <w:sz w:val="24"/>
        </w:rPr>
        <w:t>TODO 2.6 – Endpoint đăng ký và /api/customers/me</w:t>
      </w:r>
      <w:bookmarkEnd w:id="20"/>
    </w:p>
    <w:p w14:paraId="3E5C9AD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register and /me profile endpoints</w:t>
      </w:r>
    </w:p>
    <w:p w14:paraId="252A7340" w14:textId="3C607556" w:rsidR="00DC529B" w:rsidRDefault="00DC529B">
      <w:pPr>
        <w:pStyle w:val="Tieudehinh"/>
        <w:spacing w:before="80" w:after="80"/>
        <w:rPr>
          <w:b/>
          <w:color w:val="000000"/>
          <w:sz w:val="22"/>
        </w:rPr>
      </w:pPr>
      <w:r w:rsidRPr="00DC529B">
        <w:rPr>
          <w:b/>
          <w:noProof/>
          <w:color w:val="000000"/>
          <w:sz w:val="22"/>
        </w:rPr>
        <w:lastRenderedPageBreak/>
        <w:drawing>
          <wp:inline distT="0" distB="0" distL="0" distR="0" wp14:anchorId="5B822D25" wp14:editId="27C54F73">
            <wp:extent cx="5486400" cy="44913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4491355"/>
                    </a:xfrm>
                    <a:prstGeom prst="rect">
                      <a:avLst/>
                    </a:prstGeom>
                  </pic:spPr>
                </pic:pic>
              </a:graphicData>
            </a:graphic>
          </wp:inline>
        </w:drawing>
      </w:r>
    </w:p>
    <w:p w14:paraId="6DC0CD66" w14:textId="3F93D3A0" w:rsidR="004D113D" w:rsidRDefault="00C171CB">
      <w:pPr>
        <w:pStyle w:val="Tieudehinh"/>
        <w:spacing w:before="80" w:after="80"/>
      </w:pPr>
      <w:r>
        <w:rPr>
          <w:b/>
          <w:color w:val="000000"/>
          <w:sz w:val="22"/>
        </w:rPr>
        <w:t>Hình 18: Postman gọi các endpoint /me kèm Bearer token của khách hàng</w:t>
      </w:r>
    </w:p>
    <w:p w14:paraId="1894BF6A" w14:textId="77777777" w:rsidR="004D113D" w:rsidRDefault="00C171CB" w:rsidP="00DC529B">
      <w:pPr>
        <w:pStyle w:val="Tieudehinh"/>
        <w:spacing w:before="40" w:after="120"/>
      </w:pPr>
      <w:r>
        <w:rPr>
          <w:color w:val="595959"/>
          <w:sz w:val="20"/>
        </w:rPr>
        <w:t>GET /me trả về đúng hồ sơ của chủ sở hữu token.</w:t>
      </w:r>
    </w:p>
    <w:p w14:paraId="1D800B91" w14:textId="4CD6B851" w:rsidR="004D113D" w:rsidRDefault="00C171CB">
      <w:pPr>
        <w:pStyle w:val="1Tieude1"/>
        <w:spacing w:before="320" w:after="120"/>
      </w:pPr>
      <w:bookmarkStart w:id="21" w:name="_Toc242354975"/>
      <w:r>
        <w:rPr>
          <w:color w:val="000000"/>
          <w:sz w:val="28"/>
        </w:rPr>
        <w:t>5. F3 – QUẢN TRỊ VIÊN QUẢN LÝ KHÁCH HÀNG (ADMIN CUSTOMER MANAGEMENT)</w:t>
      </w:r>
      <w:bookmarkEnd w:id="21"/>
    </w:p>
    <w:p w14:paraId="54488D25" w14:textId="77777777" w:rsidR="004D113D" w:rsidRDefault="00C171CB">
      <w:pPr>
        <w:pStyle w:val="0NoiDung"/>
        <w:spacing w:after="80" w:line="276" w:lineRule="auto"/>
      </w:pPr>
      <w:r>
        <w:rPr>
          <w:color w:val="000000"/>
          <w:sz w:val="24"/>
        </w:rPr>
        <w:t>Cung cấp các tính năng quản lý danh sách khách hàng dành riêng cho Quản trị viên (ROLE_ADMIN).</w:t>
      </w:r>
    </w:p>
    <w:p w14:paraId="7E5BAB9D" w14:textId="77777777" w:rsidR="004D113D" w:rsidRDefault="00C171CB">
      <w:pPr>
        <w:pStyle w:val="1Tieude2"/>
      </w:pPr>
      <w:bookmarkStart w:id="22" w:name="_Toc242354976"/>
      <w:r>
        <w:rPr>
          <w:color w:val="000000"/>
          <w:sz w:val="24"/>
        </w:rPr>
        <w:t>TODO 3.1 – DTO AdminCustomerRequest</w:t>
      </w:r>
      <w:bookmarkEnd w:id="22"/>
    </w:p>
    <w:p w14:paraId="1DD3AACF"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AdminCustomerRequest DTO with status and password</w:t>
      </w:r>
    </w:p>
    <w:p w14:paraId="0207571A" w14:textId="3FAEAC6E" w:rsidR="004D113D" w:rsidRDefault="005D3947">
      <w:pPr>
        <w:pStyle w:val="Tieudehinh"/>
        <w:spacing w:before="80" w:after="80"/>
      </w:pPr>
      <w:r w:rsidRPr="005D3947">
        <w:rPr>
          <w:rFonts w:cstheme="minorBidi"/>
          <w:b/>
          <w:bCs w:val="0"/>
          <w:noProof/>
          <w:color w:val="002060"/>
          <w:sz w:val="22"/>
          <w:lang w:val="en-US"/>
        </w:rPr>
        <w:lastRenderedPageBreak/>
        <w:drawing>
          <wp:inline distT="0" distB="0" distL="0" distR="0" wp14:anchorId="2B19D7F2" wp14:editId="2B770E52">
            <wp:extent cx="5486400" cy="2087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2087880"/>
                    </a:xfrm>
                    <a:prstGeom prst="rect">
                      <a:avLst/>
                    </a:prstGeom>
                  </pic:spPr>
                </pic:pic>
              </a:graphicData>
            </a:graphic>
          </wp:inline>
        </w:drawing>
      </w:r>
      <w:r w:rsidR="00C171CB">
        <w:rPr>
          <w:b/>
          <w:color w:val="000000"/>
          <w:sz w:val="22"/>
        </w:rPr>
        <w:t>Hình 19: Mã nguồn record AdminCustomerRequest dùng cho chức năng quản trị</w:t>
      </w:r>
    </w:p>
    <w:p w14:paraId="6EA53F28" w14:textId="77777777" w:rsidR="004D113D" w:rsidRDefault="00C171CB">
      <w:pPr>
        <w:pStyle w:val="Tieudehinh"/>
        <w:spacing w:before="40" w:after="120"/>
        <w:jc w:val="both"/>
      </w:pPr>
      <w:r>
        <w:rPr>
          <w:color w:val="595959"/>
          <w:sz w:val="20"/>
        </w:rPr>
        <w:t>DTO dành cho Admin có thêm customerStatus; password là tùy chọn khi cập nhật.</w:t>
      </w:r>
    </w:p>
    <w:p w14:paraId="5474E302" w14:textId="203F216F" w:rsidR="004D113D" w:rsidRDefault="00C171CB">
      <w:pPr>
        <w:pStyle w:val="1Tieude2"/>
      </w:pPr>
      <w:bookmarkStart w:id="23" w:name="_Toc242354977"/>
      <w:r>
        <w:rPr>
          <w:color w:val="000000"/>
          <w:sz w:val="24"/>
        </w:rPr>
        <w:t>TODO 3.2 – CRUD và Soft Delete trong CustomerService</w:t>
      </w:r>
      <w:bookmarkEnd w:id="23"/>
    </w:p>
    <w:p w14:paraId="2335AFDA"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admin search, crud and soft delete in service</w:t>
      </w:r>
    </w:p>
    <w:p w14:paraId="0CCC1103"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drawing>
          <wp:inline distT="0" distB="0" distL="0" distR="0" wp14:anchorId="7996D031" wp14:editId="22076BD1">
            <wp:extent cx="5486400" cy="1165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165225"/>
                    </a:xfrm>
                    <a:prstGeom prst="rect">
                      <a:avLst/>
                    </a:prstGeom>
                  </pic:spPr>
                </pic:pic>
              </a:graphicData>
            </a:graphic>
          </wp:inline>
        </w:drawing>
      </w:r>
    </w:p>
    <w:p w14:paraId="2E9CCCFA" w14:textId="77777777" w:rsidR="005D3947" w:rsidRDefault="005D3947">
      <w:pPr>
        <w:pStyle w:val="Tieudehinh"/>
        <w:spacing w:before="80" w:after="80"/>
        <w:rPr>
          <w:b/>
          <w:color w:val="000000"/>
          <w:sz w:val="22"/>
        </w:rPr>
      </w:pPr>
      <w:r w:rsidRPr="005D3947">
        <w:rPr>
          <w:b/>
          <w:noProof/>
          <w:color w:val="000000"/>
          <w:sz w:val="22"/>
        </w:rPr>
        <w:drawing>
          <wp:inline distT="0" distB="0" distL="0" distR="0" wp14:anchorId="47E4962A" wp14:editId="2761ADBD">
            <wp:extent cx="4715533" cy="1390844"/>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15533" cy="1390844"/>
                    </a:xfrm>
                    <a:prstGeom prst="rect">
                      <a:avLst/>
                    </a:prstGeom>
                  </pic:spPr>
                </pic:pic>
              </a:graphicData>
            </a:graphic>
          </wp:inline>
        </w:drawing>
      </w:r>
    </w:p>
    <w:p w14:paraId="0F8D3E0C" w14:textId="6952F563" w:rsidR="004D113D" w:rsidRDefault="00C171CB">
      <w:pPr>
        <w:pStyle w:val="Tieudehinh"/>
        <w:spacing w:before="80" w:after="80"/>
      </w:pPr>
      <w:r>
        <w:rPr>
          <w:b/>
          <w:color w:val="000000"/>
          <w:sz w:val="22"/>
        </w:rPr>
        <w:t>Hình 20: Xóa mềm và truy vấn tìm kiếm khách hàng trong CustomerService</w:t>
      </w:r>
    </w:p>
    <w:p w14:paraId="389208E8" w14:textId="77777777" w:rsidR="004D113D" w:rsidRDefault="00C171CB" w:rsidP="005D3947">
      <w:pPr>
        <w:pStyle w:val="Tieudehinh"/>
        <w:spacing w:before="40" w:after="120"/>
      </w:pPr>
      <w:r>
        <w:rPr>
          <w:color w:val="595959"/>
          <w:sz w:val="20"/>
        </w:rPr>
        <w:t>Xóa mềm chỉ chuyển trạng thái sang INACTIVE chứ không xóa dòng dữ liệu.</w:t>
      </w:r>
    </w:p>
    <w:p w14:paraId="556C8F1C" w14:textId="7E6911D2" w:rsidR="004D113D" w:rsidRDefault="00C171CB">
      <w:pPr>
        <w:pStyle w:val="1Tieude2"/>
      </w:pPr>
      <w:bookmarkStart w:id="24" w:name="_Toc242354978"/>
      <w:r>
        <w:rPr>
          <w:color w:val="000000"/>
          <w:sz w:val="24"/>
        </w:rPr>
        <w:t>TODO 3.3 – Endpoint quản trị /api/customers</w:t>
      </w:r>
      <w:bookmarkEnd w:id="24"/>
    </w:p>
    <w:p w14:paraId="40BB156A"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expose admin CRUD under /api/customers</w:t>
      </w:r>
    </w:p>
    <w:p w14:paraId="357992F8" w14:textId="77777777" w:rsidR="00DC529B" w:rsidRDefault="00DC529B" w:rsidP="00DC529B">
      <w:pPr>
        <w:pStyle w:val="Tieudehinh"/>
        <w:spacing w:before="80" w:after="80"/>
        <w:rPr>
          <w:b/>
          <w:color w:val="000000"/>
          <w:sz w:val="22"/>
        </w:rPr>
      </w:pPr>
      <w:r w:rsidRPr="00DC529B">
        <w:rPr>
          <w:rFonts w:cstheme="minorBidi"/>
          <w:b/>
          <w:bCs w:val="0"/>
          <w:noProof/>
          <w:color w:val="002060"/>
          <w:sz w:val="22"/>
          <w:lang w:val="en-US"/>
        </w:rPr>
        <w:lastRenderedPageBreak/>
        <w:drawing>
          <wp:inline distT="0" distB="0" distL="0" distR="0" wp14:anchorId="5742B948" wp14:editId="0A518DCD">
            <wp:extent cx="5486400" cy="40068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4006850"/>
                    </a:xfrm>
                    <a:prstGeom prst="rect">
                      <a:avLst/>
                    </a:prstGeom>
                  </pic:spPr>
                </pic:pic>
              </a:graphicData>
            </a:graphic>
          </wp:inline>
        </w:drawing>
      </w:r>
    </w:p>
    <w:p w14:paraId="5566AA89" w14:textId="6BCD13B2" w:rsidR="004D113D" w:rsidRDefault="00C171CB" w:rsidP="00DC529B">
      <w:pPr>
        <w:pStyle w:val="Tieudehinh"/>
        <w:spacing w:before="80" w:after="80"/>
      </w:pPr>
      <w:r>
        <w:rPr>
          <w:b/>
          <w:color w:val="000000"/>
          <w:sz w:val="22"/>
        </w:rPr>
        <w:t>Hình 21: Admin thao tác CRUD khách hàng thành công trên Postman</w:t>
      </w:r>
    </w:p>
    <w:p w14:paraId="5EA93B49" w14:textId="77777777" w:rsidR="004D113D" w:rsidRDefault="00C171CB" w:rsidP="00DC529B">
      <w:pPr>
        <w:pStyle w:val="Tieudehinh"/>
        <w:spacing w:before="40" w:after="120"/>
      </w:pPr>
      <w:r>
        <w:rPr>
          <w:color w:val="595959"/>
          <w:sz w:val="20"/>
        </w:rPr>
        <w:t>Admin tạo, sửa và xóa mềm khách hàng; DELETE trả 204 No Content.</w:t>
      </w:r>
    </w:p>
    <w:p w14:paraId="1D54407B" w14:textId="440AAEF6" w:rsidR="004D113D" w:rsidRDefault="00C171CB">
      <w:pPr>
        <w:pStyle w:val="1Tieude1"/>
        <w:spacing w:before="320" w:after="120"/>
      </w:pPr>
      <w:bookmarkStart w:id="25" w:name="_Toc242354979"/>
      <w:r>
        <w:rPr>
          <w:color w:val="000000"/>
          <w:sz w:val="28"/>
        </w:rPr>
        <w:t>6. F4 – QUẢN LÝ THỂ LOẠI VÀ PHÒNG CHIẾU (GENRE &amp; ROOM - MOVIE SERVICE)</w:t>
      </w:r>
      <w:bookmarkEnd w:id="25"/>
    </w:p>
    <w:p w14:paraId="443A63CF" w14:textId="77777777" w:rsidR="004D113D" w:rsidRDefault="00C171CB">
      <w:pPr>
        <w:pStyle w:val="0NoiDung"/>
        <w:spacing w:after="80" w:line="276" w:lineRule="auto"/>
      </w:pPr>
      <w:r>
        <w:rPr>
          <w:color w:val="000000"/>
          <w:sz w:val="24"/>
        </w:rPr>
        <w:t>Phân hệ quản lý thể loại phim và phòng chiếu trên cơ sở dữ liệu MongoDB 7.0.5.</w:t>
      </w:r>
    </w:p>
    <w:p w14:paraId="0F13CDB9" w14:textId="77777777" w:rsidR="004D113D" w:rsidRDefault="00C171CB">
      <w:pPr>
        <w:pStyle w:val="1Tieude2"/>
      </w:pPr>
      <w:bookmarkStart w:id="26" w:name="_Toc242354980"/>
      <w:r>
        <w:rPr>
          <w:color w:val="000000"/>
          <w:sz w:val="24"/>
        </w:rPr>
        <w:t>TODO 4.1 – DataSeeder dữ liệu mẫu MongoDB</w:t>
      </w:r>
      <w:bookmarkEnd w:id="26"/>
    </w:p>
    <w:p w14:paraId="05C7FDAA"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seed genres, rooms, movies and showtimes once on startup</w:t>
      </w:r>
    </w:p>
    <w:p w14:paraId="3563CE3E" w14:textId="77777777" w:rsidR="002F3913" w:rsidRDefault="002F3913">
      <w:pPr>
        <w:pStyle w:val="Tieudehinh"/>
        <w:spacing w:before="80" w:after="80"/>
        <w:rPr>
          <w:b/>
          <w:color w:val="000000"/>
          <w:sz w:val="22"/>
        </w:rPr>
      </w:pPr>
      <w:r w:rsidRPr="002F3913">
        <w:rPr>
          <w:rFonts w:cstheme="minorBidi"/>
          <w:b/>
          <w:bCs w:val="0"/>
          <w:noProof/>
          <w:color w:val="002060"/>
          <w:sz w:val="22"/>
          <w:lang w:val="en-US"/>
        </w:rPr>
        <w:lastRenderedPageBreak/>
        <w:drawing>
          <wp:inline distT="0" distB="0" distL="0" distR="0" wp14:anchorId="48B93029" wp14:editId="4A5A7B98">
            <wp:extent cx="5486400" cy="3451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3451860"/>
                    </a:xfrm>
                    <a:prstGeom prst="rect">
                      <a:avLst/>
                    </a:prstGeom>
                  </pic:spPr>
                </pic:pic>
              </a:graphicData>
            </a:graphic>
          </wp:inline>
        </w:drawing>
      </w:r>
    </w:p>
    <w:p w14:paraId="14EF734B" w14:textId="0C445B00" w:rsidR="004D113D" w:rsidRDefault="00C171CB">
      <w:pPr>
        <w:pStyle w:val="Tieudehinh"/>
        <w:spacing w:before="80" w:after="80"/>
      </w:pPr>
      <w:r>
        <w:rPr>
          <w:b/>
          <w:color w:val="000000"/>
          <w:sz w:val="22"/>
        </w:rPr>
        <w:t>Hình 22: Log khởi động movie-service, DataSeeder nạp 5 genres, 4 rooms, 4 movies, 5 showtimes</w:t>
      </w:r>
    </w:p>
    <w:p w14:paraId="4126B0E7" w14:textId="77777777" w:rsidR="004D113D" w:rsidRDefault="00C171CB" w:rsidP="002F3913">
      <w:pPr>
        <w:pStyle w:val="Tieudehinh"/>
        <w:spacing w:before="40" w:after="120"/>
      </w:pPr>
      <w:r>
        <w:rPr>
          <w:color w:val="595959"/>
          <w:sz w:val="20"/>
        </w:rPr>
        <w:t>DataSeeder chỉ nạp dữ liệu khi collection còn rỗng và dùng ObjectId cố định.</w:t>
      </w:r>
    </w:p>
    <w:p w14:paraId="045D71A7" w14:textId="2A555BAB" w:rsidR="004D113D" w:rsidRDefault="00C171CB">
      <w:pPr>
        <w:pStyle w:val="1Tieude2"/>
      </w:pPr>
      <w:bookmarkStart w:id="27" w:name="_Toc242354981"/>
      <w:r>
        <w:rPr>
          <w:color w:val="000000"/>
          <w:sz w:val="24"/>
        </w:rPr>
        <w:t>TODO 4.2 – Document Genre, CinemaRoom và Index</w:t>
      </w:r>
      <w:bookmarkEnd w:id="27"/>
    </w:p>
    <w:p w14:paraId="0FDDBE15"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model Genre and CinemaRoom documents with unique indexes</w:t>
      </w:r>
    </w:p>
    <w:p w14:paraId="3EEF970C" w14:textId="77777777" w:rsidR="002F3913" w:rsidRDefault="002F3913">
      <w:pPr>
        <w:pStyle w:val="Tieudehinh"/>
        <w:spacing w:before="80" w:after="80"/>
        <w:rPr>
          <w:b/>
          <w:color w:val="000000"/>
          <w:sz w:val="22"/>
        </w:rPr>
      </w:pPr>
      <w:r w:rsidRPr="002F3913">
        <w:rPr>
          <w:rFonts w:cstheme="minorBidi"/>
          <w:b/>
          <w:bCs w:val="0"/>
          <w:noProof/>
          <w:color w:val="002060"/>
          <w:sz w:val="22"/>
          <w:lang w:val="en-US"/>
        </w:rPr>
        <w:drawing>
          <wp:inline distT="0" distB="0" distL="0" distR="0" wp14:anchorId="5FFB0123" wp14:editId="07E7A9A0">
            <wp:extent cx="5486400" cy="211137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2111375"/>
                    </a:xfrm>
                    <a:prstGeom prst="rect">
                      <a:avLst/>
                    </a:prstGeom>
                  </pic:spPr>
                </pic:pic>
              </a:graphicData>
            </a:graphic>
          </wp:inline>
        </w:drawing>
      </w:r>
    </w:p>
    <w:p w14:paraId="354F2D28" w14:textId="5D6320D6" w:rsidR="004D113D" w:rsidRDefault="00C171CB">
      <w:pPr>
        <w:pStyle w:val="Tieudehinh"/>
        <w:spacing w:before="80" w:after="80"/>
      </w:pPr>
      <w:r>
        <w:rPr>
          <w:b/>
          <w:color w:val="000000"/>
          <w:sz w:val="22"/>
        </w:rPr>
        <w:t>Hình 23: Kiểm tra index unique của collection genres và cinema_rooms bằng mongosh</w:t>
      </w:r>
    </w:p>
    <w:p w14:paraId="39841ECA" w14:textId="77777777" w:rsidR="004D113D" w:rsidRDefault="00C171CB" w:rsidP="002F3913">
      <w:pPr>
        <w:pStyle w:val="Tieudehinh"/>
        <w:spacing w:before="40" w:after="120"/>
      </w:pPr>
      <w:r>
        <w:rPr>
          <w:color w:val="595959"/>
          <w:sz w:val="20"/>
        </w:rPr>
        <w:t>Hai collection có index unique trên genreName và roomName.</w:t>
      </w:r>
    </w:p>
    <w:p w14:paraId="1C9DFB42" w14:textId="5D9D4343" w:rsidR="004D113D" w:rsidRDefault="00C171CB">
      <w:pPr>
        <w:pStyle w:val="1Tieude2"/>
      </w:pPr>
      <w:bookmarkStart w:id="28" w:name="_Toc242354982"/>
      <w:r>
        <w:rPr>
          <w:color w:val="000000"/>
          <w:sz w:val="24"/>
        </w:rPr>
        <w:t>TODO 4.3 – GenreService, RoomService và BR03</w:t>
      </w:r>
      <w:bookmarkEnd w:id="28"/>
    </w:p>
    <w:p w14:paraId="73BCDE94"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genre and room services guarding used records</w:t>
      </w:r>
    </w:p>
    <w:p w14:paraId="45156AEB"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lastRenderedPageBreak/>
        <w:drawing>
          <wp:inline distT="0" distB="0" distL="0" distR="0" wp14:anchorId="10A641E3" wp14:editId="594BE36C">
            <wp:extent cx="5486400" cy="12122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1212215"/>
                    </a:xfrm>
                    <a:prstGeom prst="rect">
                      <a:avLst/>
                    </a:prstGeom>
                  </pic:spPr>
                </pic:pic>
              </a:graphicData>
            </a:graphic>
          </wp:inline>
        </w:drawing>
      </w:r>
    </w:p>
    <w:p w14:paraId="1CAD32BF" w14:textId="4F608685" w:rsidR="004D113D" w:rsidRDefault="00C171CB">
      <w:pPr>
        <w:pStyle w:val="Tieudehinh"/>
        <w:spacing w:before="80" w:after="80"/>
      </w:pPr>
      <w:r>
        <w:rPr>
          <w:b/>
          <w:color w:val="000000"/>
          <w:sz w:val="22"/>
        </w:rPr>
        <w:t>Hình 24: Đoạn mã BR03 chặn xóa genre hoặc phòng chiếu đang được sử dụng</w:t>
      </w:r>
    </w:p>
    <w:p w14:paraId="3B809D28" w14:textId="77777777" w:rsidR="004D113D" w:rsidRDefault="00C171CB" w:rsidP="005D3947">
      <w:pPr>
        <w:pStyle w:val="Tieudehinh"/>
        <w:spacing w:before="40" w:after="120"/>
      </w:pPr>
      <w:r>
        <w:rPr>
          <w:color w:val="595959"/>
          <w:sz w:val="20"/>
        </w:rPr>
        <w:t>Xóa genre đang có phim hoặc phòng đang có suất chiếu bị từ chối với 409 Conflict.</w:t>
      </w:r>
    </w:p>
    <w:p w14:paraId="5019E438" w14:textId="23A20CD4" w:rsidR="004D113D" w:rsidRDefault="00C171CB">
      <w:pPr>
        <w:pStyle w:val="1Tieude2"/>
      </w:pPr>
      <w:bookmarkStart w:id="29" w:name="_Toc242354983"/>
      <w:r>
        <w:rPr>
          <w:color w:val="000000"/>
          <w:sz w:val="24"/>
        </w:rPr>
        <w:t>TODO 4.4 – Endpoint /api/genres và /api/rooms</w:t>
      </w:r>
      <w:bookmarkEnd w:id="29"/>
    </w:p>
    <w:p w14:paraId="0C550646"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REST controllers for genres and rooms</w:t>
      </w:r>
    </w:p>
    <w:p w14:paraId="43E6F53F" w14:textId="77777777" w:rsidR="00DC529B" w:rsidRDefault="00DC529B">
      <w:pPr>
        <w:pStyle w:val="Tieudehinh"/>
        <w:spacing w:before="80" w:after="80"/>
        <w:rPr>
          <w:b/>
          <w:color w:val="000000"/>
          <w:sz w:val="22"/>
        </w:rPr>
      </w:pPr>
      <w:r w:rsidRPr="00DC529B">
        <w:rPr>
          <w:rFonts w:cstheme="minorBidi"/>
          <w:b/>
          <w:bCs w:val="0"/>
          <w:noProof/>
          <w:color w:val="002060"/>
          <w:sz w:val="22"/>
          <w:lang w:val="en-US"/>
        </w:rPr>
        <w:drawing>
          <wp:inline distT="0" distB="0" distL="0" distR="0" wp14:anchorId="7E204B4A" wp14:editId="6FD7A2B4">
            <wp:extent cx="5486400" cy="420624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4206240"/>
                    </a:xfrm>
                    <a:prstGeom prst="rect">
                      <a:avLst/>
                    </a:prstGeom>
                  </pic:spPr>
                </pic:pic>
              </a:graphicData>
            </a:graphic>
          </wp:inline>
        </w:drawing>
      </w:r>
    </w:p>
    <w:p w14:paraId="3264B540" w14:textId="77777777" w:rsidR="00DC529B" w:rsidRDefault="00DC529B">
      <w:pPr>
        <w:pStyle w:val="Tieudehinh"/>
        <w:spacing w:before="80" w:after="80"/>
        <w:rPr>
          <w:b/>
          <w:color w:val="000000"/>
          <w:sz w:val="22"/>
        </w:rPr>
      </w:pPr>
      <w:r w:rsidRPr="00DC529B">
        <w:rPr>
          <w:b/>
          <w:noProof/>
          <w:color w:val="000000"/>
          <w:sz w:val="22"/>
        </w:rPr>
        <w:lastRenderedPageBreak/>
        <w:drawing>
          <wp:inline distT="0" distB="0" distL="0" distR="0" wp14:anchorId="351DC17F" wp14:editId="34E2873D">
            <wp:extent cx="5486400" cy="43459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4345940"/>
                    </a:xfrm>
                    <a:prstGeom prst="rect">
                      <a:avLst/>
                    </a:prstGeom>
                  </pic:spPr>
                </pic:pic>
              </a:graphicData>
            </a:graphic>
          </wp:inline>
        </w:drawing>
      </w:r>
    </w:p>
    <w:p w14:paraId="667ABC5F" w14:textId="77777777" w:rsidR="00DC529B" w:rsidRDefault="00DC529B">
      <w:pPr>
        <w:pStyle w:val="Tieudehinh"/>
        <w:spacing w:before="80" w:after="80"/>
        <w:rPr>
          <w:b/>
          <w:color w:val="000000"/>
          <w:sz w:val="22"/>
        </w:rPr>
      </w:pPr>
      <w:r w:rsidRPr="00DC529B">
        <w:rPr>
          <w:b/>
          <w:noProof/>
          <w:color w:val="000000"/>
          <w:sz w:val="22"/>
        </w:rPr>
        <w:lastRenderedPageBreak/>
        <w:drawing>
          <wp:inline distT="0" distB="0" distL="0" distR="0" wp14:anchorId="1AA6B4B4" wp14:editId="20BA9784">
            <wp:extent cx="5486400" cy="4495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495800"/>
                    </a:xfrm>
                    <a:prstGeom prst="rect">
                      <a:avLst/>
                    </a:prstGeom>
                  </pic:spPr>
                </pic:pic>
              </a:graphicData>
            </a:graphic>
          </wp:inline>
        </w:drawing>
      </w:r>
    </w:p>
    <w:p w14:paraId="5161C229" w14:textId="31535F46" w:rsidR="004D113D" w:rsidRDefault="00C171CB">
      <w:pPr>
        <w:pStyle w:val="Tieudehinh"/>
        <w:spacing w:before="80" w:after="80"/>
      </w:pPr>
      <w:r>
        <w:rPr>
          <w:b/>
          <w:color w:val="000000"/>
          <w:sz w:val="22"/>
        </w:rPr>
        <w:t>Hình 25: Postman gọi các endpoint của thể loại và phòng chiếu</w:t>
      </w:r>
    </w:p>
    <w:p w14:paraId="2E627E48" w14:textId="77777777" w:rsidR="004D113D" w:rsidRDefault="00C171CB" w:rsidP="00DC529B">
      <w:pPr>
        <w:pStyle w:val="Tieudehinh"/>
        <w:spacing w:before="40" w:after="120"/>
      </w:pPr>
      <w:r>
        <w:rPr>
          <w:color w:val="595959"/>
          <w:sz w:val="20"/>
        </w:rPr>
        <w:t>Các thao tác thêm, sửa, xóa genre và room đều trả đúng mã trạng thái.</w:t>
      </w:r>
    </w:p>
    <w:p w14:paraId="13934C67" w14:textId="2921F9D3" w:rsidR="004D113D" w:rsidRDefault="00C171CB">
      <w:pPr>
        <w:pStyle w:val="1Tieude1"/>
        <w:spacing w:before="320" w:after="120"/>
      </w:pPr>
      <w:bookmarkStart w:id="30" w:name="_Toc242354984"/>
      <w:r>
        <w:rPr>
          <w:color w:val="000000"/>
          <w:sz w:val="28"/>
        </w:rPr>
        <w:t>7. F5 – QUẢN LÝ DANH MỤC PHIM (MOVIE CATALOG - MOVIE SERVICE)</w:t>
      </w:r>
      <w:bookmarkEnd w:id="30"/>
    </w:p>
    <w:p w14:paraId="14E6C065" w14:textId="77777777" w:rsidR="004D113D" w:rsidRDefault="00C171CB">
      <w:pPr>
        <w:pStyle w:val="0NoiDung"/>
        <w:spacing w:after="80" w:line="276" w:lineRule="auto"/>
      </w:pPr>
      <w:r>
        <w:rPr>
          <w:color w:val="000000"/>
          <w:sz w:val="24"/>
        </w:rPr>
        <w:t>Phân hệ quản lý thông tin phim, tìm kiếm linh hoạt bằng MongoDB Template Criteria.</w:t>
      </w:r>
    </w:p>
    <w:p w14:paraId="736FA646" w14:textId="77777777" w:rsidR="004D113D" w:rsidRDefault="00C171CB">
      <w:pPr>
        <w:pStyle w:val="1Tieude2"/>
      </w:pPr>
      <w:bookmarkStart w:id="31" w:name="_Toc242354985"/>
      <w:r>
        <w:rPr>
          <w:color w:val="000000"/>
          <w:sz w:val="24"/>
        </w:rPr>
        <w:t>TODO 5.1 – Document Movie tham chiếu Genre</w:t>
      </w:r>
      <w:bookmarkEnd w:id="31"/>
    </w:p>
    <w:p w14:paraId="1D4AC57E"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model Movie document that references its genre by id</w:t>
      </w:r>
    </w:p>
    <w:p w14:paraId="6E06E640"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lastRenderedPageBreak/>
        <w:drawing>
          <wp:inline distT="0" distB="0" distL="0" distR="0" wp14:anchorId="5F016A2C" wp14:editId="287E26ED">
            <wp:extent cx="5486400" cy="34429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442970"/>
                    </a:xfrm>
                    <a:prstGeom prst="rect">
                      <a:avLst/>
                    </a:prstGeom>
                  </pic:spPr>
                </pic:pic>
              </a:graphicData>
            </a:graphic>
          </wp:inline>
        </w:drawing>
      </w:r>
    </w:p>
    <w:p w14:paraId="356D7859" w14:textId="77777777" w:rsidR="005D3947" w:rsidRDefault="005D3947">
      <w:pPr>
        <w:pStyle w:val="Tieudehinh"/>
        <w:spacing w:before="80" w:after="80"/>
        <w:rPr>
          <w:b/>
          <w:color w:val="000000"/>
          <w:sz w:val="22"/>
        </w:rPr>
      </w:pPr>
      <w:r w:rsidRPr="005D3947">
        <w:rPr>
          <w:b/>
          <w:noProof/>
          <w:color w:val="000000"/>
          <w:sz w:val="22"/>
        </w:rPr>
        <w:drawing>
          <wp:inline distT="0" distB="0" distL="0" distR="0" wp14:anchorId="0C152F92" wp14:editId="23CEB348">
            <wp:extent cx="4182059" cy="12574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82059" cy="1257475"/>
                    </a:xfrm>
                    <a:prstGeom prst="rect">
                      <a:avLst/>
                    </a:prstGeom>
                  </pic:spPr>
                </pic:pic>
              </a:graphicData>
            </a:graphic>
          </wp:inline>
        </w:drawing>
      </w:r>
    </w:p>
    <w:p w14:paraId="5F701884" w14:textId="77777777" w:rsidR="005D3947" w:rsidRDefault="005D3947">
      <w:pPr>
        <w:pStyle w:val="Tieudehinh"/>
        <w:spacing w:before="80" w:after="80"/>
        <w:rPr>
          <w:b/>
          <w:color w:val="000000"/>
          <w:sz w:val="22"/>
        </w:rPr>
      </w:pPr>
      <w:r w:rsidRPr="005D3947">
        <w:rPr>
          <w:b/>
          <w:noProof/>
          <w:color w:val="000000"/>
          <w:sz w:val="22"/>
        </w:rPr>
        <w:drawing>
          <wp:inline distT="0" distB="0" distL="0" distR="0" wp14:anchorId="1DFC941D" wp14:editId="7DCADC25">
            <wp:extent cx="4553585" cy="98121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53585" cy="981212"/>
                    </a:xfrm>
                    <a:prstGeom prst="rect">
                      <a:avLst/>
                    </a:prstGeom>
                  </pic:spPr>
                </pic:pic>
              </a:graphicData>
            </a:graphic>
          </wp:inline>
        </w:drawing>
      </w:r>
    </w:p>
    <w:p w14:paraId="5337FDE8" w14:textId="6A6C7FCF" w:rsidR="004D113D" w:rsidRDefault="00C171CB">
      <w:pPr>
        <w:pStyle w:val="Tieudehinh"/>
        <w:spacing w:before="80" w:after="80"/>
      </w:pPr>
      <w:r>
        <w:rPr>
          <w:b/>
          <w:color w:val="000000"/>
          <w:sz w:val="22"/>
        </w:rPr>
        <w:t>Hình 26: Document Movie cùng enum AgeRating và MovieStatus</w:t>
      </w:r>
    </w:p>
    <w:p w14:paraId="26147F08" w14:textId="77777777" w:rsidR="004D113D" w:rsidRDefault="00C171CB" w:rsidP="005D3947">
      <w:pPr>
        <w:pStyle w:val="Tieudehinh"/>
        <w:spacing w:before="40" w:after="120"/>
      </w:pPr>
      <w:r>
        <w:rPr>
          <w:color w:val="595959"/>
          <w:sz w:val="20"/>
        </w:rPr>
        <w:t>Document Movie chỉ lưu genreId tham chiếu, không nhúng nguyên đối tượng genre.</w:t>
      </w:r>
    </w:p>
    <w:p w14:paraId="7B5A0FE6" w14:textId="6A163C07" w:rsidR="004D113D" w:rsidRDefault="00C171CB">
      <w:pPr>
        <w:pStyle w:val="1Tieude2"/>
      </w:pPr>
      <w:bookmarkStart w:id="32" w:name="_Toc242354986"/>
      <w:r>
        <w:rPr>
          <w:color w:val="000000"/>
          <w:sz w:val="24"/>
        </w:rPr>
        <w:t>TODO 5.2 – Tìm kiếm phim bằng Criteria Query</w:t>
      </w:r>
      <w:bookmarkEnd w:id="32"/>
    </w:p>
    <w:p w14:paraId="4920DB06"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search movies dynamically with MongoTemplate Criteria</w:t>
      </w:r>
    </w:p>
    <w:p w14:paraId="0A81243F"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lastRenderedPageBreak/>
        <w:drawing>
          <wp:inline distT="0" distB="0" distL="0" distR="0" wp14:anchorId="7C1F585D" wp14:editId="31626D6D">
            <wp:extent cx="5486400" cy="21888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2188845"/>
                    </a:xfrm>
                    <a:prstGeom prst="rect">
                      <a:avLst/>
                    </a:prstGeom>
                  </pic:spPr>
                </pic:pic>
              </a:graphicData>
            </a:graphic>
          </wp:inline>
        </w:drawing>
      </w:r>
    </w:p>
    <w:p w14:paraId="08FC1C07" w14:textId="280CB4CF" w:rsidR="004D113D" w:rsidRDefault="00C171CB">
      <w:pPr>
        <w:pStyle w:val="Tieudehinh"/>
        <w:spacing w:before="80" w:after="80"/>
      </w:pPr>
      <w:r>
        <w:rPr>
          <w:b/>
          <w:color w:val="000000"/>
          <w:sz w:val="22"/>
        </w:rPr>
        <w:t>Hình 27: Hàm search của MovieService dùng MongoTemplate và Criteria</w:t>
      </w:r>
    </w:p>
    <w:p w14:paraId="4ACC00B3" w14:textId="77777777" w:rsidR="004D113D" w:rsidRDefault="00C171CB" w:rsidP="005D3947">
      <w:pPr>
        <w:pStyle w:val="Tieudehinh"/>
        <w:spacing w:before="40" w:after="120"/>
      </w:pPr>
      <w:r>
        <w:rPr>
          <w:color w:val="595959"/>
          <w:sz w:val="20"/>
        </w:rPr>
        <w:t>Các điều kiện keyword, genreId, status chỉ được thêm vào query khi có giá trị.</w:t>
      </w:r>
    </w:p>
    <w:p w14:paraId="0F43A9CC" w14:textId="27F28D4E" w:rsidR="004D113D" w:rsidRDefault="00C171CB">
      <w:pPr>
        <w:pStyle w:val="1Tieude2"/>
      </w:pPr>
      <w:bookmarkStart w:id="33" w:name="_Toc242354987"/>
      <w:r>
        <w:rPr>
          <w:color w:val="000000"/>
          <w:sz w:val="24"/>
        </w:rPr>
        <w:t>TODO 5.3 – MovieService CRUD và BR15</w:t>
      </w:r>
      <w:bookmarkEnd w:id="33"/>
    </w:p>
    <w:p w14:paraId="31D5B7A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movie crud that verifies the genre exists first</w:t>
      </w:r>
    </w:p>
    <w:p w14:paraId="4BBE7028"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drawing>
          <wp:inline distT="0" distB="0" distL="0" distR="0" wp14:anchorId="0EAD66A3" wp14:editId="308D159D">
            <wp:extent cx="5486400" cy="17678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1767840"/>
                    </a:xfrm>
                    <a:prstGeom prst="rect">
                      <a:avLst/>
                    </a:prstGeom>
                  </pic:spPr>
                </pic:pic>
              </a:graphicData>
            </a:graphic>
          </wp:inline>
        </w:drawing>
      </w:r>
    </w:p>
    <w:p w14:paraId="5D4E339F" w14:textId="2F82E601" w:rsidR="004D113D" w:rsidRDefault="00C171CB">
      <w:pPr>
        <w:pStyle w:val="Tieudehinh"/>
        <w:spacing w:before="80" w:after="80"/>
      </w:pPr>
      <w:r>
        <w:rPr>
          <w:b/>
          <w:color w:val="000000"/>
          <w:sz w:val="22"/>
        </w:rPr>
        <w:t>Hình 28: Kiểm tra BR15 và application-side join trong MovieService</w:t>
      </w:r>
    </w:p>
    <w:p w14:paraId="1C1F43E3" w14:textId="77777777" w:rsidR="004D113D" w:rsidRDefault="00C171CB" w:rsidP="005D3947">
      <w:pPr>
        <w:pStyle w:val="Tieudehinh"/>
        <w:spacing w:before="40" w:after="120"/>
      </w:pPr>
      <w:r>
        <w:rPr>
          <w:color w:val="595959"/>
          <w:sz w:val="20"/>
        </w:rPr>
        <w:t>genreName được ghép bằng join phía ứng dụng; genreId không tồn tại trả 404 (BR15).</w:t>
      </w:r>
    </w:p>
    <w:p w14:paraId="767C2F3B" w14:textId="25CC8883" w:rsidR="004D113D" w:rsidRDefault="00C171CB">
      <w:pPr>
        <w:pStyle w:val="1Tieude2"/>
      </w:pPr>
      <w:bookmarkStart w:id="34" w:name="_Toc242354988"/>
      <w:r>
        <w:rPr>
          <w:color w:val="000000"/>
          <w:sz w:val="24"/>
        </w:rPr>
        <w:t>TODO 5.4 – Endpoint /api/movies</w:t>
      </w:r>
      <w:bookmarkEnd w:id="34"/>
    </w:p>
    <w:p w14:paraId="152CED7C"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REST controller for movies</w:t>
      </w:r>
    </w:p>
    <w:p w14:paraId="6EEEDB02" w14:textId="77777777" w:rsidR="00484670" w:rsidRDefault="00484670">
      <w:pPr>
        <w:pStyle w:val="Tieudehinh"/>
        <w:spacing w:before="80" w:after="80"/>
        <w:rPr>
          <w:b/>
          <w:color w:val="000000"/>
          <w:sz w:val="22"/>
        </w:rPr>
      </w:pPr>
      <w:r w:rsidRPr="00484670">
        <w:rPr>
          <w:rFonts w:cstheme="minorBidi"/>
          <w:b/>
          <w:bCs w:val="0"/>
          <w:noProof/>
          <w:color w:val="002060"/>
          <w:sz w:val="22"/>
          <w:lang w:val="en-US"/>
        </w:rPr>
        <w:lastRenderedPageBreak/>
        <w:drawing>
          <wp:inline distT="0" distB="0" distL="0" distR="0" wp14:anchorId="7FC406C6" wp14:editId="1BDB20B6">
            <wp:extent cx="5486400" cy="52990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5299075"/>
                    </a:xfrm>
                    <a:prstGeom prst="rect">
                      <a:avLst/>
                    </a:prstGeom>
                  </pic:spPr>
                </pic:pic>
              </a:graphicData>
            </a:graphic>
          </wp:inline>
        </w:drawing>
      </w:r>
    </w:p>
    <w:p w14:paraId="3C66B592" w14:textId="4082A488" w:rsidR="004D113D" w:rsidRDefault="00C171CB">
      <w:pPr>
        <w:pStyle w:val="Tieudehinh"/>
        <w:spacing w:before="80" w:after="80"/>
      </w:pPr>
      <w:r>
        <w:rPr>
          <w:b/>
          <w:color w:val="000000"/>
          <w:sz w:val="22"/>
        </w:rPr>
        <w:t>Hình 29: Postman tìm phim bằng GET /api/movies?keyword=galaxy</w:t>
      </w:r>
    </w:p>
    <w:p w14:paraId="4B507A61" w14:textId="77777777" w:rsidR="004D113D" w:rsidRDefault="00C171CB" w:rsidP="00484670">
      <w:pPr>
        <w:pStyle w:val="Tieudehinh"/>
        <w:spacing w:before="40" w:after="120"/>
      </w:pPr>
      <w:r>
        <w:rPr>
          <w:color w:val="595959"/>
          <w:sz w:val="20"/>
        </w:rPr>
        <w:t>Kết quả tìm kiếm trả về phim kèm genreName.</w:t>
      </w:r>
    </w:p>
    <w:p w14:paraId="6973BAFF" w14:textId="3D753C53" w:rsidR="004D113D" w:rsidRDefault="00C171CB">
      <w:pPr>
        <w:pStyle w:val="1Tieude1"/>
        <w:spacing w:before="320" w:after="120"/>
      </w:pPr>
      <w:bookmarkStart w:id="35" w:name="_Toc242354989"/>
      <w:r>
        <w:rPr>
          <w:color w:val="000000"/>
          <w:sz w:val="28"/>
        </w:rPr>
        <w:t>8. F6 – QUẢN LÝ LỊCH CHIẾU (SHOWTIME MANAGEMENT - MOVIE SERVICE)</w:t>
      </w:r>
      <w:bookmarkEnd w:id="35"/>
    </w:p>
    <w:p w14:paraId="17D9A7B9" w14:textId="77777777" w:rsidR="004D113D" w:rsidRDefault="00C171CB">
      <w:pPr>
        <w:pStyle w:val="0NoiDung"/>
        <w:spacing w:after="80" w:line="276" w:lineRule="auto"/>
      </w:pPr>
      <w:r>
        <w:rPr>
          <w:color w:val="000000"/>
          <w:sz w:val="24"/>
        </w:rPr>
        <w:t>Phân hệ lập lịch chiếu phim với các ràng buộc nghiệp vụ phức tạp về thời gian và xung đột phòng chiếu.</w:t>
      </w:r>
    </w:p>
    <w:p w14:paraId="14042AF1" w14:textId="77777777" w:rsidR="004D113D" w:rsidRDefault="00C171CB">
      <w:pPr>
        <w:pStyle w:val="1Tieude2"/>
      </w:pPr>
      <w:bookmarkStart w:id="36" w:name="_Toc242354990"/>
      <w:r>
        <w:rPr>
          <w:color w:val="000000"/>
          <w:sz w:val="24"/>
        </w:rPr>
        <w:t>TODO 6.1 – Document Showtime và Decimal128</w:t>
      </w:r>
      <w:bookmarkEnd w:id="36"/>
    </w:p>
    <w:p w14:paraId="7EF02501"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model Showtime with Decimal128 price and room index</w:t>
      </w:r>
    </w:p>
    <w:p w14:paraId="32EAD7F5" w14:textId="77777777" w:rsidR="002F3913" w:rsidRDefault="002F3913">
      <w:pPr>
        <w:pStyle w:val="Tieudehinh"/>
        <w:spacing w:before="80" w:after="80"/>
        <w:rPr>
          <w:b/>
          <w:color w:val="000000"/>
          <w:sz w:val="22"/>
        </w:rPr>
      </w:pPr>
      <w:r w:rsidRPr="002F3913">
        <w:rPr>
          <w:rFonts w:cstheme="minorBidi"/>
          <w:b/>
          <w:bCs w:val="0"/>
          <w:noProof/>
          <w:color w:val="002060"/>
          <w:sz w:val="22"/>
          <w:lang w:val="en-US"/>
        </w:rPr>
        <w:lastRenderedPageBreak/>
        <w:drawing>
          <wp:inline distT="0" distB="0" distL="0" distR="0" wp14:anchorId="38F672E0" wp14:editId="5A8DCC96">
            <wp:extent cx="5486400" cy="2111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2111375"/>
                    </a:xfrm>
                    <a:prstGeom prst="rect">
                      <a:avLst/>
                    </a:prstGeom>
                  </pic:spPr>
                </pic:pic>
              </a:graphicData>
            </a:graphic>
          </wp:inline>
        </w:drawing>
      </w:r>
    </w:p>
    <w:p w14:paraId="759BEE47" w14:textId="0CEE7428" w:rsidR="004D113D" w:rsidRDefault="00C171CB">
      <w:pPr>
        <w:pStyle w:val="Tieudehinh"/>
        <w:spacing w:before="80" w:after="80"/>
      </w:pPr>
      <w:r>
        <w:rPr>
          <w:b/>
          <w:color w:val="000000"/>
          <w:sz w:val="22"/>
        </w:rPr>
        <w:t>Hình 30: Document showtime trong mongosh với ticketPrice kiểu Decimal128</w:t>
      </w:r>
    </w:p>
    <w:p w14:paraId="7A110324" w14:textId="77777777" w:rsidR="004D113D" w:rsidRDefault="00C171CB" w:rsidP="002F3913">
      <w:pPr>
        <w:pStyle w:val="Tieudehinh"/>
        <w:spacing w:before="40" w:after="120"/>
      </w:pPr>
      <w:r>
        <w:rPr>
          <w:color w:val="595959"/>
          <w:sz w:val="20"/>
        </w:rPr>
        <w:t>ticketPrice được lưu kiểu Decimal128 thay vì chuỗi.</w:t>
      </w:r>
    </w:p>
    <w:p w14:paraId="79B264E6" w14:textId="4F1D10A8" w:rsidR="004D113D" w:rsidRDefault="00C171CB">
      <w:pPr>
        <w:pStyle w:val="1Tieude2"/>
      </w:pPr>
      <w:bookmarkStart w:id="37" w:name="_Toc242354991"/>
      <w:r>
        <w:rPr>
          <w:color w:val="000000"/>
          <w:sz w:val="24"/>
        </w:rPr>
        <w:t>TODO 6.2 – Query kiểm tra xung đột suất chiếu</w:t>
      </w:r>
      <w:bookmarkEnd w:id="37"/>
    </w:p>
    <w:p w14:paraId="4BD5D041"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query overlapping scheduled showtimes of a room</w:t>
      </w:r>
    </w:p>
    <w:p w14:paraId="0238991C" w14:textId="77777777" w:rsidR="005D3947" w:rsidRDefault="005D3947">
      <w:pPr>
        <w:pStyle w:val="Tieudehinh"/>
        <w:spacing w:before="80" w:after="80"/>
        <w:rPr>
          <w:b/>
          <w:color w:val="000000"/>
          <w:sz w:val="22"/>
        </w:rPr>
      </w:pPr>
      <w:r w:rsidRPr="005D3947">
        <w:rPr>
          <w:rFonts w:cstheme="minorBidi"/>
          <w:b/>
          <w:bCs w:val="0"/>
          <w:noProof/>
          <w:color w:val="002060"/>
          <w:sz w:val="22"/>
          <w:lang w:val="en-US"/>
        </w:rPr>
        <w:drawing>
          <wp:inline distT="0" distB="0" distL="0" distR="0" wp14:anchorId="2EFAF793" wp14:editId="6CF1DA3F">
            <wp:extent cx="5486400" cy="1358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1358900"/>
                    </a:xfrm>
                    <a:prstGeom prst="rect">
                      <a:avLst/>
                    </a:prstGeom>
                  </pic:spPr>
                </pic:pic>
              </a:graphicData>
            </a:graphic>
          </wp:inline>
        </w:drawing>
      </w:r>
    </w:p>
    <w:p w14:paraId="60617381" w14:textId="154E91B5" w:rsidR="004D113D" w:rsidRDefault="00C171CB">
      <w:pPr>
        <w:pStyle w:val="Tieudehinh"/>
        <w:spacing w:before="80" w:after="80"/>
      </w:pPr>
      <w:r>
        <w:rPr>
          <w:b/>
          <w:color w:val="000000"/>
          <w:sz w:val="22"/>
        </w:rPr>
        <w:t>Hình 31: Derived query phát hiện suất chiếu trùng giờ trong ShowtimeRepository</w:t>
      </w:r>
    </w:p>
    <w:p w14:paraId="1598FC73" w14:textId="77777777" w:rsidR="004D113D" w:rsidRDefault="00C171CB" w:rsidP="005D3947">
      <w:pPr>
        <w:pStyle w:val="Tieudehinh"/>
        <w:spacing w:before="40" w:after="120"/>
      </w:pPr>
      <w:r>
        <w:rPr>
          <w:color w:val="595959"/>
          <w:sz w:val="20"/>
        </w:rPr>
        <w:t>Query đếm các suất SCHEDULED cùng phòng có khoảng thời gian giao với suất mới.</w:t>
      </w:r>
    </w:p>
    <w:p w14:paraId="2919806D" w14:textId="3E58018D" w:rsidR="004D113D" w:rsidRDefault="00C171CB">
      <w:pPr>
        <w:pStyle w:val="1Tieude2"/>
      </w:pPr>
      <w:bookmarkStart w:id="38" w:name="_Toc242354992"/>
      <w:r>
        <w:rPr>
          <w:color w:val="000000"/>
          <w:sz w:val="24"/>
        </w:rPr>
        <w:t>TODO 6.3 – Lập lịch chiếu và kiểm tra BR04, BR05</w:t>
      </w:r>
      <w:bookmarkEnd w:id="38"/>
    </w:p>
    <w:p w14:paraId="5260955C"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schedule showtimes with computed end time and overlap check</w:t>
      </w:r>
    </w:p>
    <w:p w14:paraId="6C438D06" w14:textId="77777777" w:rsidR="00484670" w:rsidRDefault="00484670">
      <w:pPr>
        <w:pStyle w:val="Tieudehinh"/>
        <w:spacing w:before="80" w:after="80"/>
        <w:rPr>
          <w:b/>
          <w:color w:val="000000"/>
          <w:sz w:val="22"/>
        </w:rPr>
      </w:pPr>
      <w:r w:rsidRPr="00484670">
        <w:rPr>
          <w:rFonts w:cstheme="minorBidi"/>
          <w:b/>
          <w:bCs w:val="0"/>
          <w:noProof/>
          <w:color w:val="002060"/>
          <w:sz w:val="22"/>
          <w:lang w:val="en-US"/>
        </w:rPr>
        <w:lastRenderedPageBreak/>
        <w:drawing>
          <wp:inline distT="0" distB="0" distL="0" distR="0" wp14:anchorId="53687911" wp14:editId="5ACA5900">
            <wp:extent cx="5486400" cy="49771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4977130"/>
                    </a:xfrm>
                    <a:prstGeom prst="rect">
                      <a:avLst/>
                    </a:prstGeom>
                  </pic:spPr>
                </pic:pic>
              </a:graphicData>
            </a:graphic>
          </wp:inline>
        </w:drawing>
      </w:r>
    </w:p>
    <w:p w14:paraId="45B4D9CC" w14:textId="77777777" w:rsidR="00484670" w:rsidRDefault="00484670">
      <w:pPr>
        <w:pStyle w:val="Tieudehinh"/>
        <w:spacing w:before="80" w:after="80"/>
        <w:rPr>
          <w:b/>
          <w:color w:val="000000"/>
          <w:sz w:val="22"/>
        </w:rPr>
      </w:pPr>
      <w:r w:rsidRPr="00484670">
        <w:rPr>
          <w:b/>
          <w:noProof/>
          <w:color w:val="000000"/>
          <w:sz w:val="22"/>
        </w:rPr>
        <w:lastRenderedPageBreak/>
        <w:drawing>
          <wp:inline distT="0" distB="0" distL="0" distR="0" wp14:anchorId="55EB1A0F" wp14:editId="53ACF8C8">
            <wp:extent cx="5486400" cy="44043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4404360"/>
                    </a:xfrm>
                    <a:prstGeom prst="rect">
                      <a:avLst/>
                    </a:prstGeom>
                  </pic:spPr>
                </pic:pic>
              </a:graphicData>
            </a:graphic>
          </wp:inline>
        </w:drawing>
      </w:r>
    </w:p>
    <w:p w14:paraId="121C09DD" w14:textId="2DD0FE34" w:rsidR="004D113D" w:rsidRDefault="00C171CB">
      <w:pPr>
        <w:pStyle w:val="Tieudehinh"/>
        <w:spacing w:before="80" w:after="80"/>
      </w:pPr>
      <w:r>
        <w:rPr>
          <w:b/>
          <w:color w:val="000000"/>
          <w:sz w:val="22"/>
        </w:rPr>
        <w:t>Hình 32: Tạo suất chiếu thành công và trường hợp trùng giờ trả về 409</w:t>
      </w:r>
    </w:p>
    <w:p w14:paraId="58B32239" w14:textId="77777777" w:rsidR="004D113D" w:rsidRDefault="00C171CB" w:rsidP="00484670">
      <w:pPr>
        <w:pStyle w:val="Tieudehinh"/>
        <w:spacing w:before="40" w:after="120"/>
      </w:pPr>
      <w:r>
        <w:rPr>
          <w:color w:val="595959"/>
          <w:sz w:val="20"/>
        </w:rPr>
        <w:t>endTime được tự tính từ thời lượng phim; suất trùng giờ trong cùng phòng bị trả 409.</w:t>
      </w:r>
    </w:p>
    <w:p w14:paraId="6B34D4B9" w14:textId="579ED92A" w:rsidR="004D113D" w:rsidRPr="009F126C" w:rsidRDefault="00C171CB">
      <w:pPr>
        <w:pStyle w:val="1Tieude2"/>
        <w:rPr>
          <w:lang w:val="vi-VN"/>
        </w:rPr>
      </w:pPr>
      <w:bookmarkStart w:id="39" w:name="_Toc242354993"/>
      <w:r w:rsidRPr="009F126C">
        <w:rPr>
          <w:color w:val="000000"/>
          <w:sz w:val="24"/>
          <w:lang w:val="vi-VN"/>
        </w:rPr>
        <w:t>TODO 6.4 – Hủy suất chiếu BR06 và tìm kiếm</w:t>
      </w:r>
      <w:bookmarkEnd w:id="39"/>
    </w:p>
    <w:p w14:paraId="64D1AC4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soft cancel showtimes and list them by movie and date</w:t>
      </w:r>
    </w:p>
    <w:p w14:paraId="3E9F5999" w14:textId="77777777" w:rsidR="00B3162A" w:rsidRDefault="00B3162A">
      <w:pPr>
        <w:pStyle w:val="Tieudehinh"/>
        <w:spacing w:before="80" w:after="80"/>
        <w:rPr>
          <w:b/>
          <w:color w:val="000000"/>
          <w:sz w:val="22"/>
        </w:rPr>
      </w:pPr>
      <w:r w:rsidRPr="00B3162A">
        <w:rPr>
          <w:rFonts w:cstheme="minorBidi"/>
          <w:b/>
          <w:bCs w:val="0"/>
          <w:noProof/>
          <w:color w:val="002060"/>
          <w:sz w:val="22"/>
          <w:lang w:val="en-US"/>
        </w:rPr>
        <w:drawing>
          <wp:inline distT="0" distB="0" distL="0" distR="0" wp14:anchorId="2F23DEAE" wp14:editId="7FA70D48">
            <wp:extent cx="5486400" cy="16833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1683385"/>
                    </a:xfrm>
                    <a:prstGeom prst="rect">
                      <a:avLst/>
                    </a:prstGeom>
                  </pic:spPr>
                </pic:pic>
              </a:graphicData>
            </a:graphic>
          </wp:inline>
        </w:drawing>
      </w:r>
    </w:p>
    <w:p w14:paraId="134E8969" w14:textId="77777777" w:rsidR="00B3162A" w:rsidRDefault="00B3162A">
      <w:pPr>
        <w:pStyle w:val="Tieudehinh"/>
        <w:spacing w:before="80" w:after="80"/>
        <w:rPr>
          <w:b/>
          <w:color w:val="000000"/>
          <w:sz w:val="22"/>
        </w:rPr>
      </w:pPr>
      <w:r w:rsidRPr="00B3162A">
        <w:rPr>
          <w:b/>
          <w:noProof/>
          <w:color w:val="000000"/>
          <w:sz w:val="22"/>
        </w:rPr>
        <w:lastRenderedPageBreak/>
        <w:drawing>
          <wp:inline distT="0" distB="0" distL="0" distR="0" wp14:anchorId="426C9A23" wp14:editId="5B621A4A">
            <wp:extent cx="5258534" cy="1190791"/>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58534" cy="1190791"/>
                    </a:xfrm>
                    <a:prstGeom prst="rect">
                      <a:avLst/>
                    </a:prstGeom>
                  </pic:spPr>
                </pic:pic>
              </a:graphicData>
            </a:graphic>
          </wp:inline>
        </w:drawing>
      </w:r>
    </w:p>
    <w:p w14:paraId="10B8D019" w14:textId="5D976019" w:rsidR="004D113D" w:rsidRDefault="00C171CB">
      <w:pPr>
        <w:pStyle w:val="Tieudehinh"/>
        <w:spacing w:before="80" w:after="80"/>
      </w:pPr>
      <w:r>
        <w:rPr>
          <w:b/>
          <w:color w:val="000000"/>
          <w:sz w:val="22"/>
        </w:rPr>
        <w:t>Hình 33: Hàm cancel và search theo ngày trong ShowtimeService</w:t>
      </w:r>
    </w:p>
    <w:p w14:paraId="1D140C00" w14:textId="77777777" w:rsidR="004D113D" w:rsidRDefault="00C171CB" w:rsidP="00B3162A">
      <w:pPr>
        <w:pStyle w:val="Tieudehinh"/>
        <w:spacing w:before="40" w:after="120"/>
      </w:pPr>
      <w:r>
        <w:rPr>
          <w:color w:val="595959"/>
          <w:sz w:val="20"/>
        </w:rPr>
        <w:t>Hủy suất chỉ đổi trạng thái sang CANCELLED (BR06); danh sách lọc được theo phim và theo ngày.</w:t>
      </w:r>
    </w:p>
    <w:p w14:paraId="251D2954" w14:textId="6D2589CB" w:rsidR="004D113D" w:rsidRDefault="00C171CB">
      <w:pPr>
        <w:pStyle w:val="1Tieude2"/>
      </w:pPr>
      <w:bookmarkStart w:id="40" w:name="_Toc242354994"/>
      <w:r>
        <w:rPr>
          <w:color w:val="000000"/>
          <w:sz w:val="24"/>
        </w:rPr>
        <w:t>TODO 6.5 – Endpoint /api/showtimes</w:t>
      </w:r>
      <w:bookmarkEnd w:id="40"/>
    </w:p>
    <w:p w14:paraId="6AC7405F"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REST controller for showtimes</w:t>
      </w:r>
    </w:p>
    <w:p w14:paraId="200299EA" w14:textId="77777777" w:rsidR="00484670" w:rsidRDefault="00484670">
      <w:pPr>
        <w:pStyle w:val="Tieudehinh"/>
        <w:spacing w:before="80" w:after="80"/>
        <w:rPr>
          <w:b/>
          <w:color w:val="000000"/>
          <w:sz w:val="22"/>
        </w:rPr>
      </w:pPr>
      <w:r w:rsidRPr="00484670">
        <w:rPr>
          <w:rFonts w:cstheme="minorBidi"/>
          <w:b/>
          <w:bCs w:val="0"/>
          <w:noProof/>
          <w:color w:val="002060"/>
          <w:sz w:val="22"/>
          <w:lang w:val="en-US"/>
        </w:rPr>
        <w:drawing>
          <wp:inline distT="0" distB="0" distL="0" distR="0" wp14:anchorId="004EBBCF" wp14:editId="6323C43A">
            <wp:extent cx="5486400" cy="50120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5012055"/>
                    </a:xfrm>
                    <a:prstGeom prst="rect">
                      <a:avLst/>
                    </a:prstGeom>
                  </pic:spPr>
                </pic:pic>
              </a:graphicData>
            </a:graphic>
          </wp:inline>
        </w:drawing>
      </w:r>
    </w:p>
    <w:p w14:paraId="2F3BEF17" w14:textId="6E2BC3C7" w:rsidR="004D113D" w:rsidRDefault="00C171CB">
      <w:pPr>
        <w:pStyle w:val="Tieudehinh"/>
        <w:spacing w:before="80" w:after="80"/>
      </w:pPr>
      <w:r>
        <w:rPr>
          <w:b/>
          <w:color w:val="000000"/>
          <w:sz w:val="22"/>
        </w:rPr>
        <w:t>Hình 34: Chi tiết suất chiếu lấy qua GET /api/showtimes/{id}</w:t>
      </w:r>
    </w:p>
    <w:p w14:paraId="2950056C" w14:textId="77777777" w:rsidR="004D113D" w:rsidRDefault="00C171CB" w:rsidP="00484670">
      <w:pPr>
        <w:pStyle w:val="Tieudehinh"/>
        <w:spacing w:before="40" w:after="120"/>
      </w:pPr>
      <w:r>
        <w:rPr>
          <w:color w:val="595959"/>
          <w:sz w:val="20"/>
        </w:rPr>
        <w:t>Response có đủ tên phim, tên phòng, số hàng ghế, số ghế mỗi hàng và giá vé.</w:t>
      </w:r>
    </w:p>
    <w:p w14:paraId="7DECBF52" w14:textId="3C9D7BA1" w:rsidR="004D113D" w:rsidRDefault="00C171CB">
      <w:pPr>
        <w:pStyle w:val="1Tieude1"/>
        <w:spacing w:before="320" w:after="120"/>
      </w:pPr>
      <w:bookmarkStart w:id="41" w:name="_Toc242354995"/>
      <w:r>
        <w:rPr>
          <w:color w:val="000000"/>
          <w:sz w:val="28"/>
        </w:rPr>
        <w:lastRenderedPageBreak/>
        <w:t>9. F7 – ĐẶT VÉ VÀ SƠ ĐỒ GHẾ (TICKET BOOKING - BOOKING SERVICE)</w:t>
      </w:r>
      <w:bookmarkEnd w:id="41"/>
    </w:p>
    <w:p w14:paraId="7E74AABD" w14:textId="746B36FE" w:rsidR="004D113D" w:rsidRDefault="00C171CB">
      <w:pPr>
        <w:pStyle w:val="0NoiDung"/>
        <w:spacing w:after="80" w:line="276" w:lineRule="auto"/>
      </w:pPr>
      <w:r>
        <w:rPr>
          <w:color w:val="000000"/>
          <w:sz w:val="24"/>
        </w:rPr>
        <w:t>Phân hệ giao dịch đặt vé cốt lõi sử dụng OpenFeign gọi sang Movie Service và lưu trữ vào MySQL 8.3.0.</w:t>
      </w:r>
    </w:p>
    <w:p w14:paraId="5CC721E6" w14:textId="1559DE33" w:rsidR="004D113D" w:rsidRDefault="00C171CB">
      <w:pPr>
        <w:pStyle w:val="1Tieude2"/>
      </w:pPr>
      <w:bookmarkStart w:id="42" w:name="_Toc242354996"/>
      <w:r>
        <w:rPr>
          <w:color w:val="000000"/>
          <w:sz w:val="24"/>
        </w:rPr>
        <w:t>TODO 7.1 – Tích hợp Spring Cloud OpenFeign</w:t>
      </w:r>
      <w:bookmarkEnd w:id="42"/>
    </w:p>
    <w:p w14:paraId="5E6C5D87"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build(booking): import spring cloud 2025.1.3 bom and enable openfeign</w:t>
      </w:r>
    </w:p>
    <w:p w14:paraId="5D05C753" w14:textId="77777777" w:rsidR="00B3162A" w:rsidRDefault="00B3162A">
      <w:pPr>
        <w:pStyle w:val="Tieudehinh"/>
        <w:spacing w:before="80" w:after="80"/>
        <w:rPr>
          <w:b/>
          <w:color w:val="000000"/>
          <w:sz w:val="22"/>
        </w:rPr>
      </w:pPr>
      <w:r w:rsidRPr="00B3162A">
        <w:rPr>
          <w:rFonts w:cstheme="minorBidi"/>
          <w:b/>
          <w:bCs w:val="0"/>
          <w:noProof/>
          <w:color w:val="002060"/>
          <w:sz w:val="22"/>
          <w:lang w:val="en-US"/>
        </w:rPr>
        <w:drawing>
          <wp:inline distT="0" distB="0" distL="0" distR="0" wp14:anchorId="2D145A0C" wp14:editId="54D436DD">
            <wp:extent cx="5486400" cy="445452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4454525"/>
                    </a:xfrm>
                    <a:prstGeom prst="rect">
                      <a:avLst/>
                    </a:prstGeom>
                  </pic:spPr>
                </pic:pic>
              </a:graphicData>
            </a:graphic>
          </wp:inline>
        </w:drawing>
      </w:r>
    </w:p>
    <w:p w14:paraId="3435D4BC" w14:textId="77777777" w:rsidR="00B3162A" w:rsidRDefault="00B3162A">
      <w:pPr>
        <w:pStyle w:val="Tieudehinh"/>
        <w:spacing w:before="80" w:after="80"/>
        <w:rPr>
          <w:b/>
          <w:color w:val="000000"/>
          <w:sz w:val="22"/>
        </w:rPr>
      </w:pPr>
      <w:r w:rsidRPr="00B3162A">
        <w:rPr>
          <w:b/>
          <w:noProof/>
          <w:color w:val="000000"/>
          <w:sz w:val="22"/>
        </w:rPr>
        <w:lastRenderedPageBreak/>
        <w:drawing>
          <wp:inline distT="0" distB="0" distL="0" distR="0" wp14:anchorId="4D0EE877" wp14:editId="4FE7AE4E">
            <wp:extent cx="5486400" cy="26174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2617470"/>
                    </a:xfrm>
                    <a:prstGeom prst="rect">
                      <a:avLst/>
                    </a:prstGeom>
                  </pic:spPr>
                </pic:pic>
              </a:graphicData>
            </a:graphic>
          </wp:inline>
        </w:drawing>
      </w:r>
    </w:p>
    <w:p w14:paraId="68A93916" w14:textId="0616CFFD" w:rsidR="004D113D" w:rsidRDefault="00C171CB">
      <w:pPr>
        <w:pStyle w:val="Tieudehinh"/>
        <w:spacing w:before="80" w:after="80"/>
      </w:pPr>
      <w:r>
        <w:rPr>
          <w:b/>
          <w:color w:val="000000"/>
          <w:sz w:val="22"/>
        </w:rPr>
        <w:t>Hình 35: Cấu hình OpenFeign trong pom.xml và @EnableFeignClients trên lớp Application</w:t>
      </w:r>
    </w:p>
    <w:p w14:paraId="3EFFF49B" w14:textId="77777777" w:rsidR="004D113D" w:rsidRDefault="00C171CB" w:rsidP="00B3162A">
      <w:pPr>
        <w:pStyle w:val="Tieudehinh"/>
        <w:spacing w:before="40" w:after="120"/>
      </w:pPr>
      <w:r>
        <w:rPr>
          <w:color w:val="595959"/>
          <w:sz w:val="20"/>
        </w:rPr>
        <w:t>OpenFeign cho phép booking-service gọi movie-service như gọi một interface Java.</w:t>
      </w:r>
    </w:p>
    <w:p w14:paraId="7C57C28F" w14:textId="5F5D8FAD" w:rsidR="004D113D" w:rsidRDefault="00C171CB">
      <w:pPr>
        <w:pStyle w:val="1Tieude2"/>
      </w:pPr>
      <w:bookmarkStart w:id="43" w:name="_Toc242354997"/>
      <w:r>
        <w:rPr>
          <w:color w:val="000000"/>
          <w:sz w:val="24"/>
        </w:rPr>
        <w:t>TODO 7.2 – Migration Flyway MySQL VARCHAR(24)</w:t>
      </w:r>
      <w:bookmarkEnd w:id="43"/>
    </w:p>
    <w:p w14:paraId="4DCFE98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create booking tables with varchar(24) object id columns</w:t>
      </w:r>
    </w:p>
    <w:p w14:paraId="4213FA55" w14:textId="77777777" w:rsidR="00F03B89" w:rsidRDefault="00F03B89">
      <w:pPr>
        <w:pStyle w:val="Tieudehinh"/>
        <w:spacing w:before="80" w:after="80"/>
        <w:rPr>
          <w:b/>
          <w:color w:val="000000"/>
          <w:sz w:val="22"/>
        </w:rPr>
      </w:pPr>
      <w:r w:rsidRPr="00F03B89">
        <w:rPr>
          <w:rFonts w:cstheme="minorBidi"/>
          <w:b/>
          <w:bCs w:val="0"/>
          <w:noProof/>
          <w:color w:val="002060"/>
          <w:sz w:val="22"/>
          <w:lang w:val="en-US"/>
        </w:rPr>
        <w:drawing>
          <wp:inline distT="0" distB="0" distL="0" distR="0" wp14:anchorId="3E43ECF0" wp14:editId="5F7D16BA">
            <wp:extent cx="5486400" cy="148399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1483995"/>
                    </a:xfrm>
                    <a:prstGeom prst="rect">
                      <a:avLst/>
                    </a:prstGeom>
                  </pic:spPr>
                </pic:pic>
              </a:graphicData>
            </a:graphic>
          </wp:inline>
        </w:drawing>
      </w:r>
    </w:p>
    <w:p w14:paraId="2585F066" w14:textId="5CDDBFCD" w:rsidR="004D113D" w:rsidRDefault="00C171CB">
      <w:pPr>
        <w:pStyle w:val="Tieudehinh"/>
        <w:spacing w:before="80" w:after="80"/>
      </w:pPr>
      <w:r>
        <w:rPr>
          <w:b/>
          <w:color w:val="000000"/>
          <w:sz w:val="22"/>
        </w:rPr>
        <w:t>Hình 36: Lệnh DESCRIBE hiển thị cấu trúc bảng booking và booking_detail trong MySQL</w:t>
      </w:r>
    </w:p>
    <w:p w14:paraId="1E6449E8" w14:textId="77777777" w:rsidR="004D113D" w:rsidRDefault="00C171CB" w:rsidP="00F03B89">
      <w:pPr>
        <w:pStyle w:val="Tieudehinh"/>
        <w:spacing w:before="40" w:after="120"/>
      </w:pPr>
      <w:r>
        <w:rPr>
          <w:color w:val="595959"/>
          <w:sz w:val="20"/>
        </w:rPr>
        <w:t>showtime_id và movie_id là VARCHAR(24) để chứa ObjectId; bảng detail còn lưu bản chụp thông tin phim.</w:t>
      </w:r>
    </w:p>
    <w:p w14:paraId="0873FC63" w14:textId="7D5904B8" w:rsidR="004D113D" w:rsidRDefault="00C171CB">
      <w:pPr>
        <w:pStyle w:val="1Tieude2"/>
      </w:pPr>
      <w:bookmarkStart w:id="44" w:name="_Toc242354998"/>
      <w:r>
        <w:rPr>
          <w:color w:val="000000"/>
          <w:sz w:val="24"/>
        </w:rPr>
        <w:t>TODO 7.3 – Entity Booking, BookingDetail Cascade</w:t>
      </w:r>
      <w:bookmarkEnd w:id="44"/>
    </w:p>
    <w:p w14:paraId="64A610CB"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map Booking and BookingDetail with cascading details</w:t>
      </w:r>
    </w:p>
    <w:p w14:paraId="2AAFBC74"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lastRenderedPageBreak/>
        <w:drawing>
          <wp:inline distT="0" distB="0" distL="0" distR="0" wp14:anchorId="082FB4C8" wp14:editId="31288E7F">
            <wp:extent cx="5486400" cy="41382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4138295"/>
                    </a:xfrm>
                    <a:prstGeom prst="rect">
                      <a:avLst/>
                    </a:prstGeom>
                  </pic:spPr>
                </pic:pic>
              </a:graphicData>
            </a:graphic>
          </wp:inline>
        </w:drawing>
      </w:r>
    </w:p>
    <w:p w14:paraId="79512A5F" w14:textId="7781B648" w:rsidR="004D113D" w:rsidRDefault="00CA71A1">
      <w:pPr>
        <w:pStyle w:val="Tieudehinh"/>
        <w:spacing w:before="80" w:after="80"/>
      </w:pPr>
      <w:r w:rsidRPr="00CA71A1">
        <w:rPr>
          <w:b/>
          <w:noProof/>
          <w:color w:val="000000"/>
          <w:sz w:val="22"/>
        </w:rPr>
        <w:lastRenderedPageBreak/>
        <w:drawing>
          <wp:inline distT="0" distB="0" distL="0" distR="0" wp14:anchorId="463ADCE5" wp14:editId="13E0EEC2">
            <wp:extent cx="5486400" cy="42500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4250055"/>
                    </a:xfrm>
                    <a:prstGeom prst="rect">
                      <a:avLst/>
                    </a:prstGeom>
                  </pic:spPr>
                </pic:pic>
              </a:graphicData>
            </a:graphic>
          </wp:inline>
        </w:drawing>
      </w:r>
      <w:r w:rsidR="00C171CB">
        <w:rPr>
          <w:b/>
          <w:color w:val="000000"/>
          <w:sz w:val="22"/>
        </w:rPr>
        <w:t>Hình 37: Mã nguồn entity Booking và BookingDetail</w:t>
      </w:r>
    </w:p>
    <w:p w14:paraId="39D3823D" w14:textId="77777777" w:rsidR="004D113D" w:rsidRDefault="00C171CB" w:rsidP="00CA71A1">
      <w:pPr>
        <w:pStyle w:val="Tieudehinh"/>
        <w:spacing w:before="40" w:after="120"/>
      </w:pPr>
      <w:r>
        <w:rPr>
          <w:color w:val="595959"/>
          <w:sz w:val="20"/>
        </w:rPr>
        <w:t>Lưu Booking sẽ lưu luôn các BookingDetail nhờ cascade, trong cùng một transaction.</w:t>
      </w:r>
    </w:p>
    <w:p w14:paraId="02381E3A" w14:textId="335BECD2" w:rsidR="004D113D" w:rsidRDefault="00C171CB">
      <w:pPr>
        <w:pStyle w:val="1Tieude2"/>
      </w:pPr>
      <w:bookmarkStart w:id="45" w:name="_Toc242354999"/>
      <w:r>
        <w:rPr>
          <w:color w:val="000000"/>
          <w:sz w:val="24"/>
        </w:rPr>
        <w:t>TODO 7.4 – MovieClient OpenFeign</w:t>
      </w:r>
      <w:bookmarkEnd w:id="45"/>
    </w:p>
    <w:p w14:paraId="3DEC562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Feign MovieClient to fetch a showtime by string id</w:t>
      </w:r>
    </w:p>
    <w:p w14:paraId="70969406"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drawing>
          <wp:inline distT="0" distB="0" distL="0" distR="0" wp14:anchorId="204FE3CE" wp14:editId="38FC9379">
            <wp:extent cx="5486400" cy="21996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2199640"/>
                    </a:xfrm>
                    <a:prstGeom prst="rect">
                      <a:avLst/>
                    </a:prstGeom>
                  </pic:spPr>
                </pic:pic>
              </a:graphicData>
            </a:graphic>
          </wp:inline>
        </w:drawing>
      </w:r>
    </w:p>
    <w:p w14:paraId="067AA4DB" w14:textId="4CB255E8" w:rsidR="004D113D" w:rsidRDefault="00C171CB">
      <w:pPr>
        <w:pStyle w:val="Tieudehinh"/>
        <w:spacing w:before="80" w:after="80"/>
      </w:pPr>
      <w:r>
        <w:rPr>
          <w:b/>
          <w:color w:val="000000"/>
          <w:sz w:val="22"/>
        </w:rPr>
        <w:t>Hình 38: Mã nguồn interface MovieClient dùng OpenFeign</w:t>
      </w:r>
    </w:p>
    <w:p w14:paraId="2A131810" w14:textId="77777777" w:rsidR="004D113D" w:rsidRDefault="00C171CB" w:rsidP="00CA71A1">
      <w:pPr>
        <w:pStyle w:val="Tieudehinh"/>
        <w:spacing w:before="40" w:after="120"/>
      </w:pPr>
      <w:r>
        <w:rPr>
          <w:color w:val="595959"/>
          <w:sz w:val="20"/>
        </w:rPr>
        <w:t>Interface khai báo lời gọi GET /api/showtimes/{id} sang movie-service.</w:t>
      </w:r>
    </w:p>
    <w:p w14:paraId="398EE1A0" w14:textId="0BFB71DC" w:rsidR="004D113D" w:rsidRDefault="00C171CB">
      <w:pPr>
        <w:pStyle w:val="1Tieude2"/>
      </w:pPr>
      <w:bookmarkStart w:id="46" w:name="_Toc242355000"/>
      <w:r>
        <w:rPr>
          <w:color w:val="000000"/>
          <w:sz w:val="24"/>
        </w:rPr>
        <w:lastRenderedPageBreak/>
        <w:t>TODO 7.5 – BookingService.create() BR07–BR10</w:t>
      </w:r>
      <w:bookmarkEnd w:id="46"/>
    </w:p>
    <w:p w14:paraId="3972795D"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create bookings with seat checks and server-side pricing</w:t>
      </w:r>
    </w:p>
    <w:p w14:paraId="085DCBDB" w14:textId="77777777" w:rsidR="00484670" w:rsidRDefault="00484670">
      <w:pPr>
        <w:pStyle w:val="Tieudehinh"/>
        <w:spacing w:before="80" w:after="80"/>
        <w:rPr>
          <w:b/>
          <w:color w:val="000000"/>
          <w:sz w:val="22"/>
        </w:rPr>
      </w:pPr>
      <w:r w:rsidRPr="00484670">
        <w:rPr>
          <w:rFonts w:cstheme="minorBidi"/>
          <w:b/>
          <w:bCs w:val="0"/>
          <w:noProof/>
          <w:color w:val="002060"/>
          <w:sz w:val="22"/>
          <w:lang w:val="en-US"/>
        </w:rPr>
        <w:drawing>
          <wp:inline distT="0" distB="0" distL="0" distR="0" wp14:anchorId="1A96E5E3" wp14:editId="61B4A090">
            <wp:extent cx="5486400" cy="55606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5560695"/>
                    </a:xfrm>
                    <a:prstGeom prst="rect">
                      <a:avLst/>
                    </a:prstGeom>
                  </pic:spPr>
                </pic:pic>
              </a:graphicData>
            </a:graphic>
          </wp:inline>
        </w:drawing>
      </w:r>
    </w:p>
    <w:p w14:paraId="50736E3F" w14:textId="6980AC45" w:rsidR="004D113D" w:rsidRDefault="00C171CB">
      <w:pPr>
        <w:pStyle w:val="Tieudehinh"/>
        <w:spacing w:before="80" w:after="80"/>
      </w:pPr>
      <w:r>
        <w:rPr>
          <w:b/>
          <w:color w:val="000000"/>
          <w:sz w:val="22"/>
        </w:rPr>
        <w:t>Hình 39: POST /api/bookings đặt vé thành công, trả về 201 Created</w:t>
      </w:r>
    </w:p>
    <w:p w14:paraId="775958B3" w14:textId="77777777" w:rsidR="004D113D" w:rsidRDefault="00C171CB" w:rsidP="00484670">
      <w:pPr>
        <w:pStyle w:val="Tieudehinh"/>
        <w:spacing w:before="40" w:after="120"/>
      </w:pPr>
      <w:r>
        <w:rPr>
          <w:color w:val="595959"/>
          <w:sz w:val="20"/>
        </w:rPr>
        <w:t>Booking mới có trạng thái CONFIRMED, tổng tiền do server tính theo giá của suất chiếu.</w:t>
      </w:r>
    </w:p>
    <w:p w14:paraId="39ACC7DC" w14:textId="567E5F90" w:rsidR="004D113D" w:rsidRDefault="00C171CB">
      <w:pPr>
        <w:pStyle w:val="1Tieude2"/>
      </w:pPr>
      <w:bookmarkStart w:id="47" w:name="_Toc242355001"/>
      <w:r>
        <w:rPr>
          <w:color w:val="000000"/>
          <w:sz w:val="24"/>
        </w:rPr>
        <w:t>TODO 7.6 – Sơ đồ ghế (Seat Map)</w:t>
      </w:r>
      <w:bookmarkEnd w:id="47"/>
    </w:p>
    <w:p w14:paraId="347C0E13"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show total, booked and free seats of a showtime</w:t>
      </w:r>
    </w:p>
    <w:p w14:paraId="52CB0967" w14:textId="77777777" w:rsidR="00484670" w:rsidRDefault="00484670">
      <w:pPr>
        <w:pStyle w:val="Tieudehinh"/>
        <w:spacing w:before="80" w:after="80"/>
        <w:rPr>
          <w:b/>
          <w:color w:val="000000"/>
          <w:sz w:val="22"/>
        </w:rPr>
      </w:pPr>
      <w:r w:rsidRPr="00484670">
        <w:rPr>
          <w:rFonts w:cstheme="minorBidi"/>
          <w:b/>
          <w:bCs w:val="0"/>
          <w:noProof/>
          <w:color w:val="002060"/>
          <w:sz w:val="22"/>
          <w:lang w:val="en-US"/>
        </w:rPr>
        <w:lastRenderedPageBreak/>
        <w:drawing>
          <wp:inline distT="0" distB="0" distL="0" distR="0" wp14:anchorId="776260BA" wp14:editId="4181C9BE">
            <wp:extent cx="5486400" cy="54489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5448935"/>
                    </a:xfrm>
                    <a:prstGeom prst="rect">
                      <a:avLst/>
                    </a:prstGeom>
                  </pic:spPr>
                </pic:pic>
              </a:graphicData>
            </a:graphic>
          </wp:inline>
        </w:drawing>
      </w:r>
    </w:p>
    <w:p w14:paraId="0317066A" w14:textId="2B2558C3" w:rsidR="004D113D" w:rsidRDefault="00C171CB">
      <w:pPr>
        <w:pStyle w:val="Tieudehinh"/>
        <w:spacing w:before="80" w:after="80"/>
      </w:pPr>
      <w:r>
        <w:rPr>
          <w:b/>
          <w:color w:val="000000"/>
          <w:sz w:val="22"/>
        </w:rPr>
        <w:t>Hình 40: GET /api/bookings/showtimes/{id}/seats trả về sơ đồ ghế</w:t>
      </w:r>
    </w:p>
    <w:p w14:paraId="255DBBAB" w14:textId="77777777" w:rsidR="004D113D" w:rsidRDefault="00C171CB" w:rsidP="00484670">
      <w:pPr>
        <w:pStyle w:val="Tieudehinh"/>
        <w:spacing w:before="40" w:after="120"/>
      </w:pPr>
      <w:r>
        <w:rPr>
          <w:color w:val="595959"/>
          <w:sz w:val="20"/>
        </w:rPr>
        <w:t>Sơ đồ ghế cho biết tổng số ghế, các ghế đã bán và số ghế còn trống.</w:t>
      </w:r>
    </w:p>
    <w:p w14:paraId="17F55A94" w14:textId="60BA9ADB" w:rsidR="004D113D" w:rsidRPr="009F126C" w:rsidRDefault="00C171CB">
      <w:pPr>
        <w:pStyle w:val="1Tieude2"/>
        <w:rPr>
          <w:lang w:val="vi-VN"/>
        </w:rPr>
      </w:pPr>
      <w:bookmarkStart w:id="48" w:name="_Toc242355002"/>
      <w:r w:rsidRPr="009F126C">
        <w:rPr>
          <w:color w:val="000000"/>
          <w:sz w:val="24"/>
          <w:lang w:val="vi-VN"/>
        </w:rPr>
        <w:t>TODO 7.7 – Endpoint đặt vé và sơ đồ ghế</w:t>
      </w:r>
      <w:bookmarkEnd w:id="48"/>
    </w:p>
    <w:p w14:paraId="3AA0A6E0"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POST /api/bookings and the seat map endpoint</w:t>
      </w:r>
    </w:p>
    <w:p w14:paraId="7272381B" w14:textId="77777777" w:rsidR="004B6B50" w:rsidRDefault="004B6B50">
      <w:pPr>
        <w:pStyle w:val="Tieudehinh"/>
        <w:spacing w:before="80" w:after="80"/>
        <w:rPr>
          <w:b/>
          <w:color w:val="000000"/>
          <w:sz w:val="22"/>
        </w:rPr>
      </w:pPr>
      <w:r w:rsidRPr="004B6B50">
        <w:rPr>
          <w:rFonts w:cstheme="minorBidi"/>
          <w:b/>
          <w:bCs w:val="0"/>
          <w:noProof/>
          <w:color w:val="002060"/>
          <w:sz w:val="22"/>
          <w:lang w:val="en-US"/>
        </w:rPr>
        <w:lastRenderedPageBreak/>
        <w:drawing>
          <wp:inline distT="0" distB="0" distL="0" distR="0" wp14:anchorId="55D9BA57" wp14:editId="2B15DAF5">
            <wp:extent cx="5486400" cy="4673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4673600"/>
                    </a:xfrm>
                    <a:prstGeom prst="rect">
                      <a:avLst/>
                    </a:prstGeom>
                  </pic:spPr>
                </pic:pic>
              </a:graphicData>
            </a:graphic>
          </wp:inline>
        </w:drawing>
      </w:r>
    </w:p>
    <w:p w14:paraId="23DC24E8" w14:textId="77777777" w:rsidR="004B6B50" w:rsidRDefault="004B6B50">
      <w:pPr>
        <w:pStyle w:val="Tieudehinh"/>
        <w:spacing w:before="80" w:after="80"/>
        <w:rPr>
          <w:b/>
          <w:color w:val="000000"/>
          <w:sz w:val="22"/>
        </w:rPr>
      </w:pPr>
      <w:r w:rsidRPr="004B6B50">
        <w:rPr>
          <w:b/>
          <w:noProof/>
          <w:color w:val="000000"/>
          <w:sz w:val="22"/>
        </w:rPr>
        <w:lastRenderedPageBreak/>
        <w:drawing>
          <wp:inline distT="0" distB="0" distL="0" distR="0" wp14:anchorId="1E0FD947" wp14:editId="3BD526CD">
            <wp:extent cx="5486400" cy="43148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4314825"/>
                    </a:xfrm>
                    <a:prstGeom prst="rect">
                      <a:avLst/>
                    </a:prstGeom>
                  </pic:spPr>
                </pic:pic>
              </a:graphicData>
            </a:graphic>
          </wp:inline>
        </w:drawing>
      </w:r>
    </w:p>
    <w:p w14:paraId="57EF4DE8" w14:textId="7B3E6601" w:rsidR="004D113D" w:rsidRDefault="00C171CB">
      <w:pPr>
        <w:pStyle w:val="Tieudehinh"/>
        <w:spacing w:before="80" w:after="80"/>
      </w:pPr>
      <w:r>
        <w:rPr>
          <w:b/>
          <w:color w:val="000000"/>
          <w:sz w:val="22"/>
        </w:rPr>
        <w:t>Hình 41: Postman kiểm thử endpoint đặt vé và xem sơ đồ ghế</w:t>
      </w:r>
    </w:p>
    <w:p w14:paraId="128CA0F0" w14:textId="77777777" w:rsidR="004D113D" w:rsidRDefault="00C171CB" w:rsidP="004B6B50">
      <w:pPr>
        <w:pStyle w:val="Tieudehinh"/>
        <w:spacing w:before="40" w:after="120"/>
      </w:pPr>
      <w:r>
        <w:rPr>
          <w:color w:val="595959"/>
          <w:sz w:val="20"/>
        </w:rPr>
        <w:t>Các trường hợp đặt vé hợp lệ, ghế đã bán (409), quá 8 vé (400) đều trả đúng mã.</w:t>
      </w:r>
    </w:p>
    <w:p w14:paraId="3806E0FE" w14:textId="47AD0CA3" w:rsidR="004D113D" w:rsidRDefault="00C171CB">
      <w:pPr>
        <w:pStyle w:val="1Tieude1"/>
        <w:spacing w:before="320" w:after="120"/>
      </w:pPr>
      <w:bookmarkStart w:id="49" w:name="_Toc242355003"/>
      <w:r>
        <w:rPr>
          <w:color w:val="000000"/>
          <w:sz w:val="28"/>
        </w:rPr>
        <w:t>10. F8 – LỊCH SỬ ĐẶT VÉ VÀ HỦY VÉ (BOOKING HISTORY &amp; CANCEL)</w:t>
      </w:r>
      <w:bookmarkEnd w:id="49"/>
    </w:p>
    <w:p w14:paraId="7AF246E3" w14:textId="77777777" w:rsidR="004D113D" w:rsidRDefault="00C171CB">
      <w:pPr>
        <w:pStyle w:val="0NoiDung"/>
        <w:spacing w:after="80" w:line="276" w:lineRule="auto"/>
      </w:pPr>
      <w:r>
        <w:rPr>
          <w:color w:val="000000"/>
          <w:sz w:val="24"/>
        </w:rPr>
        <w:t>Phân hệ quản lý lịch sử đặt vé cá nhân và quy tắc hủy vé xem phim an toàn.</w:t>
      </w:r>
    </w:p>
    <w:p w14:paraId="3B9671C5" w14:textId="77777777" w:rsidR="004D113D" w:rsidRDefault="00C171CB">
      <w:pPr>
        <w:pStyle w:val="1Tieude2"/>
      </w:pPr>
      <w:bookmarkStart w:id="50" w:name="_Toc242355004"/>
      <w:r>
        <w:rPr>
          <w:color w:val="000000"/>
          <w:sz w:val="24"/>
        </w:rPr>
        <w:t>TODO 8.1 – Lịch sử đặt vé sắp xếp mới nhất</w:t>
      </w:r>
      <w:bookmarkEnd w:id="50"/>
    </w:p>
    <w:p w14:paraId="15975D6C"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list a customer's bookings with the newest first</w:t>
      </w:r>
    </w:p>
    <w:p w14:paraId="27B40184" w14:textId="77777777" w:rsidR="004B6B50" w:rsidRDefault="004B6B50">
      <w:pPr>
        <w:pStyle w:val="Tieudehinh"/>
        <w:spacing w:before="80" w:after="80"/>
        <w:rPr>
          <w:b/>
          <w:color w:val="000000"/>
          <w:sz w:val="22"/>
        </w:rPr>
      </w:pPr>
      <w:r w:rsidRPr="004B6B50">
        <w:rPr>
          <w:rFonts w:cstheme="minorBidi"/>
          <w:b/>
          <w:bCs w:val="0"/>
          <w:noProof/>
          <w:color w:val="002060"/>
          <w:sz w:val="22"/>
          <w:lang w:val="en-US"/>
        </w:rPr>
        <w:lastRenderedPageBreak/>
        <w:drawing>
          <wp:inline distT="0" distB="0" distL="0" distR="0" wp14:anchorId="269A6D0D" wp14:editId="744EA65C">
            <wp:extent cx="5486400" cy="555561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5555615"/>
                    </a:xfrm>
                    <a:prstGeom prst="rect">
                      <a:avLst/>
                    </a:prstGeom>
                  </pic:spPr>
                </pic:pic>
              </a:graphicData>
            </a:graphic>
          </wp:inline>
        </w:drawing>
      </w:r>
    </w:p>
    <w:p w14:paraId="5756B865" w14:textId="08510831" w:rsidR="004D113D" w:rsidRDefault="00C171CB">
      <w:pPr>
        <w:pStyle w:val="Tieudehinh"/>
        <w:spacing w:before="80" w:after="80"/>
      </w:pPr>
      <w:r>
        <w:rPr>
          <w:b/>
          <w:color w:val="000000"/>
          <w:sz w:val="22"/>
        </w:rPr>
        <w:t>Hình 42: GET /api/bookings/my trả về lịch sử đặt vé của khách hàng</w:t>
      </w:r>
    </w:p>
    <w:p w14:paraId="34ECF127" w14:textId="77777777" w:rsidR="004D113D" w:rsidRDefault="00C171CB" w:rsidP="004B6B50">
      <w:pPr>
        <w:pStyle w:val="Tieudehinh"/>
        <w:spacing w:before="40" w:after="120"/>
      </w:pPr>
      <w:r>
        <w:rPr>
          <w:color w:val="595959"/>
          <w:sz w:val="20"/>
        </w:rPr>
        <w:t>Danh sách chỉ gồm booking của người gọi, mới nhất nằm trên cùng.</w:t>
      </w:r>
    </w:p>
    <w:p w14:paraId="00EC45AE" w14:textId="2BB7BF73" w:rsidR="004D113D" w:rsidRPr="009F126C" w:rsidRDefault="00C171CB">
      <w:pPr>
        <w:pStyle w:val="1Tieude2"/>
        <w:rPr>
          <w:lang w:val="vi-VN"/>
        </w:rPr>
      </w:pPr>
      <w:bookmarkStart w:id="51" w:name="_Toc242355005"/>
      <w:r w:rsidRPr="009F126C">
        <w:rPr>
          <w:color w:val="000000"/>
          <w:sz w:val="24"/>
          <w:lang w:val="vi-VN"/>
        </w:rPr>
        <w:t>TODO 8.2 – Phân quyền xem chi tiết vé BR11</w:t>
      </w:r>
      <w:bookmarkEnd w:id="51"/>
    </w:p>
    <w:p w14:paraId="0339D5E4"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let only the owner or an admin read a booking</w:t>
      </w:r>
    </w:p>
    <w:p w14:paraId="32DE4EDB" w14:textId="77777777" w:rsidR="004B6B50" w:rsidRDefault="004B6B50">
      <w:pPr>
        <w:pStyle w:val="Tieudehinh"/>
        <w:spacing w:before="80" w:after="80"/>
        <w:rPr>
          <w:b/>
          <w:color w:val="000000"/>
          <w:sz w:val="22"/>
        </w:rPr>
      </w:pPr>
      <w:r w:rsidRPr="004B6B50">
        <w:rPr>
          <w:rFonts w:cstheme="minorBidi"/>
          <w:b/>
          <w:bCs w:val="0"/>
          <w:noProof/>
          <w:color w:val="002060"/>
          <w:sz w:val="22"/>
          <w:lang w:val="en-US"/>
        </w:rPr>
        <w:lastRenderedPageBreak/>
        <w:drawing>
          <wp:inline distT="0" distB="0" distL="0" distR="0" wp14:anchorId="21F93043" wp14:editId="01FDC1DE">
            <wp:extent cx="5486400" cy="5461635"/>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5461635"/>
                    </a:xfrm>
                    <a:prstGeom prst="rect">
                      <a:avLst/>
                    </a:prstGeom>
                  </pic:spPr>
                </pic:pic>
              </a:graphicData>
            </a:graphic>
          </wp:inline>
        </w:drawing>
      </w:r>
    </w:p>
    <w:p w14:paraId="1831F430" w14:textId="7F030B88" w:rsidR="004D113D" w:rsidRDefault="00C171CB">
      <w:pPr>
        <w:pStyle w:val="Tieudehinh"/>
        <w:spacing w:before="80" w:after="80"/>
      </w:pPr>
      <w:r>
        <w:rPr>
          <w:b/>
          <w:color w:val="000000"/>
          <w:sz w:val="22"/>
        </w:rPr>
        <w:t>Hình 43: BR11: khách hàng khác xem booking không phải của mình bị chặn với 403 Forbidden</w:t>
      </w:r>
    </w:p>
    <w:p w14:paraId="4F71925B" w14:textId="77777777" w:rsidR="004D113D" w:rsidRDefault="00C171CB" w:rsidP="004B6B50">
      <w:pPr>
        <w:pStyle w:val="Tieudehinh"/>
        <w:spacing w:before="40" w:after="120"/>
      </w:pPr>
      <w:r>
        <w:rPr>
          <w:color w:val="595959"/>
          <w:sz w:val="20"/>
        </w:rPr>
        <w:t>Customer không được xem booking của người khác (BR11) nên nhận 403.</w:t>
      </w:r>
    </w:p>
    <w:p w14:paraId="53087A62" w14:textId="6CD39D48" w:rsidR="004D113D" w:rsidRPr="009F126C" w:rsidRDefault="00C171CB">
      <w:pPr>
        <w:pStyle w:val="1Tieude2"/>
        <w:rPr>
          <w:lang w:val="vi-VN"/>
        </w:rPr>
      </w:pPr>
      <w:bookmarkStart w:id="52" w:name="_Toc242355006"/>
      <w:r w:rsidRPr="009F126C">
        <w:rPr>
          <w:color w:val="000000"/>
          <w:sz w:val="24"/>
          <w:lang w:val="vi-VN"/>
        </w:rPr>
        <w:t>TODO 8.3 – Hủy vé trước 2 tiếng BR12</w:t>
      </w:r>
      <w:bookmarkEnd w:id="52"/>
    </w:p>
    <w:p w14:paraId="074BECD4"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cancel bookings at least two hours before the show</w:t>
      </w:r>
    </w:p>
    <w:p w14:paraId="571C40A3" w14:textId="52D8EC39" w:rsidR="004B6B50" w:rsidRDefault="004B6B50">
      <w:pPr>
        <w:pStyle w:val="Tieudehinh"/>
        <w:spacing w:before="80" w:after="80"/>
        <w:rPr>
          <w:b/>
          <w:color w:val="000000"/>
          <w:sz w:val="22"/>
        </w:rPr>
      </w:pPr>
      <w:r w:rsidRPr="004B6B50">
        <w:rPr>
          <w:rFonts w:cstheme="minorBidi"/>
          <w:b/>
          <w:bCs w:val="0"/>
          <w:noProof/>
          <w:color w:val="002060"/>
          <w:sz w:val="22"/>
          <w:lang w:val="en-US"/>
        </w:rPr>
        <w:lastRenderedPageBreak/>
        <w:drawing>
          <wp:inline distT="0" distB="0" distL="0" distR="0" wp14:anchorId="3B63EE13" wp14:editId="6F7841D1">
            <wp:extent cx="5486400" cy="56515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5651500"/>
                    </a:xfrm>
                    <a:prstGeom prst="rect">
                      <a:avLst/>
                    </a:prstGeom>
                  </pic:spPr>
                </pic:pic>
              </a:graphicData>
            </a:graphic>
          </wp:inline>
        </w:drawing>
      </w:r>
    </w:p>
    <w:p w14:paraId="66EB2FFB" w14:textId="48E3BEA0" w:rsidR="004B6B50" w:rsidRDefault="004B6B50">
      <w:pPr>
        <w:pStyle w:val="Tieudehinh"/>
        <w:spacing w:before="80" w:after="80"/>
        <w:rPr>
          <w:b/>
          <w:color w:val="000000"/>
          <w:sz w:val="22"/>
        </w:rPr>
      </w:pPr>
      <w:r w:rsidRPr="004B6B50">
        <w:rPr>
          <w:b/>
          <w:noProof/>
          <w:color w:val="000000"/>
          <w:sz w:val="22"/>
        </w:rPr>
        <w:lastRenderedPageBreak/>
        <w:drawing>
          <wp:inline distT="0" distB="0" distL="0" distR="0" wp14:anchorId="6414D817" wp14:editId="75B79A32">
            <wp:extent cx="5486400" cy="53428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5342890"/>
                    </a:xfrm>
                    <a:prstGeom prst="rect">
                      <a:avLst/>
                    </a:prstGeom>
                  </pic:spPr>
                </pic:pic>
              </a:graphicData>
            </a:graphic>
          </wp:inline>
        </w:drawing>
      </w:r>
    </w:p>
    <w:p w14:paraId="6F853C3A" w14:textId="7381D6D9" w:rsidR="004D113D" w:rsidRDefault="00C171CB">
      <w:pPr>
        <w:pStyle w:val="Tieudehinh"/>
        <w:spacing w:before="80" w:after="80"/>
      </w:pPr>
      <w:r>
        <w:rPr>
          <w:b/>
          <w:color w:val="000000"/>
          <w:sz w:val="22"/>
        </w:rPr>
        <w:t>Hình 44: Hủy vé thành công chuyển sang CANCELLED và ghế được trả lại</w:t>
      </w:r>
    </w:p>
    <w:p w14:paraId="65647BD9" w14:textId="77777777" w:rsidR="004D113D" w:rsidRDefault="00C171CB" w:rsidP="004B6B50">
      <w:pPr>
        <w:pStyle w:val="Tieudehinh"/>
        <w:spacing w:before="40" w:after="120"/>
      </w:pPr>
      <w:r>
        <w:rPr>
          <w:color w:val="595959"/>
          <w:sz w:val="20"/>
        </w:rPr>
        <w:t>Booking chuyển sang CANCELLED và ghế có thể được đặt lại (BR12).</w:t>
      </w:r>
    </w:p>
    <w:p w14:paraId="5AF01A8F" w14:textId="387F5880" w:rsidR="004D113D" w:rsidRDefault="00C171CB">
      <w:pPr>
        <w:pStyle w:val="1Tieude2"/>
      </w:pPr>
      <w:bookmarkStart w:id="53" w:name="_Toc242355007"/>
      <w:r>
        <w:rPr>
          <w:color w:val="000000"/>
          <w:sz w:val="24"/>
        </w:rPr>
        <w:t>TODO 8.4 – Endpoint lịch sử, hủy vé và Admin</w:t>
      </w:r>
      <w:bookmarkEnd w:id="53"/>
    </w:p>
    <w:p w14:paraId="4837BAE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history, detail, cancel and admin list endpoints</w:t>
      </w:r>
    </w:p>
    <w:p w14:paraId="41E18117" w14:textId="77777777" w:rsidR="004B6B50" w:rsidRDefault="004B6B50">
      <w:pPr>
        <w:pStyle w:val="Tieudehinh"/>
        <w:spacing w:before="80" w:after="80"/>
        <w:rPr>
          <w:b/>
          <w:color w:val="000000"/>
          <w:sz w:val="22"/>
        </w:rPr>
      </w:pPr>
      <w:r w:rsidRPr="004B6B50">
        <w:rPr>
          <w:rFonts w:cstheme="minorBidi"/>
          <w:b/>
          <w:bCs w:val="0"/>
          <w:noProof/>
          <w:color w:val="002060"/>
          <w:sz w:val="22"/>
          <w:lang w:val="en-US"/>
        </w:rPr>
        <w:lastRenderedPageBreak/>
        <w:drawing>
          <wp:inline distT="0" distB="0" distL="0" distR="0" wp14:anchorId="26D45297" wp14:editId="05910DEB">
            <wp:extent cx="5486400" cy="53752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5375275"/>
                    </a:xfrm>
                    <a:prstGeom prst="rect">
                      <a:avLst/>
                    </a:prstGeom>
                  </pic:spPr>
                </pic:pic>
              </a:graphicData>
            </a:graphic>
          </wp:inline>
        </w:drawing>
      </w:r>
    </w:p>
    <w:p w14:paraId="3395C2D6" w14:textId="28CFAB0B" w:rsidR="004D113D" w:rsidRDefault="00C171CB">
      <w:pPr>
        <w:pStyle w:val="Tieudehinh"/>
        <w:spacing w:before="80" w:after="80"/>
      </w:pPr>
      <w:r>
        <w:rPr>
          <w:b/>
          <w:color w:val="000000"/>
          <w:sz w:val="22"/>
        </w:rPr>
        <w:t>Hình 45: Postman kiểm thử xem chi tiết và hủy booking</w:t>
      </w:r>
    </w:p>
    <w:p w14:paraId="13605F97" w14:textId="77777777" w:rsidR="004D113D" w:rsidRDefault="00C171CB" w:rsidP="004B6B50">
      <w:pPr>
        <w:pStyle w:val="Tieudehinh"/>
        <w:spacing w:before="40" w:after="120"/>
      </w:pPr>
      <w:r>
        <w:rPr>
          <w:color w:val="595959"/>
          <w:sz w:val="20"/>
        </w:rPr>
        <w:t>Xem chi tiết và hủy booking đều kiểm tra quyền sở hữu.</w:t>
      </w:r>
    </w:p>
    <w:p w14:paraId="733FE125" w14:textId="59E4029B" w:rsidR="004D113D" w:rsidRDefault="00C171CB">
      <w:pPr>
        <w:pStyle w:val="1Tieude1"/>
        <w:spacing w:before="320" w:after="120"/>
      </w:pPr>
      <w:bookmarkStart w:id="54" w:name="_Toc242355008"/>
      <w:r>
        <w:rPr>
          <w:color w:val="000000"/>
          <w:sz w:val="28"/>
        </w:rPr>
        <w:t>11. F9 – BÁO CÁO DOANH THU VÀ THỐNG KÊ (REVENUE REPORT)</w:t>
      </w:r>
      <w:bookmarkEnd w:id="54"/>
    </w:p>
    <w:p w14:paraId="74AD389B" w14:textId="77777777" w:rsidR="004D113D" w:rsidRDefault="00C171CB">
      <w:pPr>
        <w:pStyle w:val="0NoiDung"/>
        <w:spacing w:after="80" w:line="276" w:lineRule="auto"/>
      </w:pPr>
      <w:r>
        <w:rPr>
          <w:color w:val="000000"/>
          <w:sz w:val="24"/>
        </w:rPr>
        <w:t>Phân hệ thống kê kinh doanh dành riêng cho Quản trị viên.</w:t>
      </w:r>
    </w:p>
    <w:p w14:paraId="34618F5D" w14:textId="77777777" w:rsidR="004D113D" w:rsidRDefault="00C171CB">
      <w:pPr>
        <w:pStyle w:val="1Tieude2"/>
      </w:pPr>
      <w:bookmarkStart w:id="55" w:name="_Toc242355009"/>
      <w:r>
        <w:rPr>
          <w:color w:val="000000"/>
          <w:sz w:val="24"/>
        </w:rPr>
        <w:t>TODO 9.1 – Truy vấn thống kê theo khoảng ngày</w:t>
      </w:r>
      <w:bookmarkEnd w:id="55"/>
    </w:p>
    <w:p w14:paraId="1DC5C2C5"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query CONFIRMED bookings in a date range, newest first</w:t>
      </w:r>
    </w:p>
    <w:p w14:paraId="7A5E71E1"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lastRenderedPageBreak/>
        <w:drawing>
          <wp:inline distT="0" distB="0" distL="0" distR="0" wp14:anchorId="42209FB7" wp14:editId="0BC5781B">
            <wp:extent cx="5486400" cy="23501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350135"/>
                    </a:xfrm>
                    <a:prstGeom prst="rect">
                      <a:avLst/>
                    </a:prstGeom>
                  </pic:spPr>
                </pic:pic>
              </a:graphicData>
            </a:graphic>
          </wp:inline>
        </w:drawing>
      </w:r>
    </w:p>
    <w:p w14:paraId="6045B188" w14:textId="319D4B4C" w:rsidR="004D113D" w:rsidRDefault="00C171CB">
      <w:pPr>
        <w:pStyle w:val="Tieudehinh"/>
        <w:spacing w:before="80" w:after="80"/>
      </w:pPr>
      <w:r>
        <w:rPr>
          <w:b/>
          <w:color w:val="000000"/>
          <w:sz w:val="22"/>
        </w:rPr>
        <w:t>Hình 46: Câu truy vấn JPQL findForReport trong BookingRepository</w:t>
      </w:r>
    </w:p>
    <w:p w14:paraId="6CB89B59" w14:textId="77777777" w:rsidR="004D113D" w:rsidRDefault="00C171CB" w:rsidP="00CA71A1">
      <w:pPr>
        <w:pStyle w:val="Tieudehinh"/>
        <w:spacing w:before="40" w:after="120"/>
      </w:pPr>
      <w:r>
        <w:rPr>
          <w:color w:val="595959"/>
          <w:sz w:val="20"/>
        </w:rPr>
        <w:t>Query lấy booking CONFIRMED trong khoảng [startDate, endDate + 1 ngày) và sắp xếp giảm dần theo ngày đặt.</w:t>
      </w:r>
    </w:p>
    <w:p w14:paraId="012CA996" w14:textId="6C5CAB1D" w:rsidR="004D113D" w:rsidRDefault="00C171CB">
      <w:pPr>
        <w:pStyle w:val="1Tieude2"/>
      </w:pPr>
      <w:bookmarkStart w:id="56" w:name="_Toc242355010"/>
      <w:r>
        <w:rPr>
          <w:color w:val="000000"/>
          <w:sz w:val="24"/>
        </w:rPr>
        <w:t>TODO 9.2 – Báo cáo doanh thu gom theo phim</w:t>
      </w:r>
      <w:bookmarkEnd w:id="56"/>
    </w:p>
    <w:p w14:paraId="2972838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build the revenue report with per-movie totals</w:t>
      </w:r>
    </w:p>
    <w:p w14:paraId="52CDB464" w14:textId="77777777" w:rsidR="00FA404C" w:rsidRDefault="00FA404C">
      <w:pPr>
        <w:pStyle w:val="Tieudehinh"/>
        <w:spacing w:before="80" w:after="80"/>
        <w:rPr>
          <w:b/>
          <w:color w:val="000000"/>
          <w:sz w:val="22"/>
        </w:rPr>
      </w:pPr>
      <w:r w:rsidRPr="00FA404C">
        <w:rPr>
          <w:rFonts w:cstheme="minorBidi"/>
          <w:b/>
          <w:bCs w:val="0"/>
          <w:noProof/>
          <w:color w:val="002060"/>
          <w:sz w:val="22"/>
          <w:lang w:val="en-US"/>
        </w:rPr>
        <w:lastRenderedPageBreak/>
        <w:drawing>
          <wp:inline distT="0" distB="0" distL="0" distR="0" wp14:anchorId="2015E90B" wp14:editId="5C602631">
            <wp:extent cx="5486400" cy="5423535"/>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86400" cy="5423535"/>
                    </a:xfrm>
                    <a:prstGeom prst="rect">
                      <a:avLst/>
                    </a:prstGeom>
                  </pic:spPr>
                </pic:pic>
              </a:graphicData>
            </a:graphic>
          </wp:inline>
        </w:drawing>
      </w:r>
    </w:p>
    <w:p w14:paraId="39A9DF9E" w14:textId="6FA61DAF" w:rsidR="004D113D" w:rsidRDefault="00C171CB">
      <w:pPr>
        <w:pStyle w:val="Tieudehinh"/>
        <w:spacing w:before="80" w:after="80"/>
      </w:pPr>
      <w:r>
        <w:rPr>
          <w:b/>
          <w:color w:val="000000"/>
          <w:sz w:val="22"/>
        </w:rPr>
        <w:t>Hình 47: GET /api/bookings/report trả về số liệu thống kê tổng hợp</w:t>
      </w:r>
    </w:p>
    <w:p w14:paraId="44F48CD3" w14:textId="77777777" w:rsidR="004D113D" w:rsidRDefault="00C171CB" w:rsidP="00FA404C">
      <w:pPr>
        <w:pStyle w:val="Tieudehinh"/>
        <w:spacing w:before="40" w:after="120"/>
      </w:pPr>
      <w:r>
        <w:rPr>
          <w:color w:val="595959"/>
          <w:sz w:val="20"/>
        </w:rPr>
        <w:t>Report trả tổng booking, tổng vé, tổng doanh thu và doanh thu theo từng phim theo thứ tự giảm dần.</w:t>
      </w:r>
    </w:p>
    <w:p w14:paraId="74CB4354" w14:textId="029E5CE3" w:rsidR="004D113D" w:rsidRDefault="00C171CB">
      <w:pPr>
        <w:pStyle w:val="1Tieude2"/>
      </w:pPr>
      <w:bookmarkStart w:id="57" w:name="_Toc242355011"/>
      <w:r>
        <w:rPr>
          <w:color w:val="000000"/>
          <w:sz w:val="24"/>
        </w:rPr>
        <w:t>TODO 9.3 – Endpoint GET /api/bookings/report</w:t>
      </w:r>
      <w:bookmarkEnd w:id="57"/>
    </w:p>
    <w:p w14:paraId="34E2F510" w14:textId="6F999A93" w:rsidR="004D113D" w:rsidRDefault="00C171CB">
      <w:pPr>
        <w:spacing w:after="80"/>
        <w:ind w:left="360"/>
        <w:rPr>
          <w:rFonts w:ascii="Times New Roman" w:hAnsi="Times New Roman"/>
          <w:color w:val="000000"/>
          <w:sz w:val="21"/>
        </w:rPr>
      </w:pPr>
      <w:r>
        <w:rPr>
          <w:rFonts w:ascii="Times New Roman" w:hAnsi="Times New Roman"/>
          <w:b/>
          <w:color w:val="000000"/>
          <w:sz w:val="22"/>
        </w:rPr>
        <w:t xml:space="preserve">Commit message: </w:t>
      </w:r>
      <w:r>
        <w:rPr>
          <w:rFonts w:ascii="Times New Roman" w:hAnsi="Times New Roman"/>
          <w:color w:val="000000"/>
          <w:sz w:val="21"/>
        </w:rPr>
        <w:t>feat(booking): add GET /api/bookings/report endpoint</w:t>
      </w:r>
    </w:p>
    <w:p w14:paraId="72CBFD20" w14:textId="5C2D903E" w:rsidR="00FA404C" w:rsidRDefault="00FA404C">
      <w:pPr>
        <w:spacing w:after="80"/>
        <w:ind w:left="360"/>
      </w:pPr>
      <w:r w:rsidRPr="00FA404C">
        <w:rPr>
          <w:b/>
          <w:noProof/>
          <w:color w:val="002060"/>
          <w:sz w:val="22"/>
        </w:rPr>
        <w:lastRenderedPageBreak/>
        <w:drawing>
          <wp:inline distT="0" distB="0" distL="0" distR="0" wp14:anchorId="5B037A21" wp14:editId="7343C138">
            <wp:extent cx="5486400" cy="542353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86400" cy="5423535"/>
                    </a:xfrm>
                    <a:prstGeom prst="rect">
                      <a:avLst/>
                    </a:prstGeom>
                  </pic:spPr>
                </pic:pic>
              </a:graphicData>
            </a:graphic>
          </wp:inline>
        </w:drawing>
      </w:r>
    </w:p>
    <w:p w14:paraId="0EBCCB51" w14:textId="77777777" w:rsidR="00FA404C" w:rsidRDefault="00FA404C">
      <w:pPr>
        <w:pStyle w:val="Tieudehinh"/>
        <w:spacing w:before="80" w:after="80"/>
        <w:rPr>
          <w:b/>
          <w:color w:val="000000"/>
          <w:sz w:val="22"/>
        </w:rPr>
      </w:pPr>
      <w:r w:rsidRPr="00FA404C">
        <w:rPr>
          <w:rFonts w:cstheme="minorBidi"/>
          <w:b/>
          <w:bCs w:val="0"/>
          <w:noProof/>
          <w:color w:val="002060"/>
          <w:sz w:val="22"/>
          <w:lang w:val="en-US"/>
        </w:rPr>
        <w:lastRenderedPageBreak/>
        <w:drawing>
          <wp:inline distT="0" distB="0" distL="0" distR="0" wp14:anchorId="71AFE2E3" wp14:editId="4842F8C9">
            <wp:extent cx="5486400" cy="35623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3562350"/>
                    </a:xfrm>
                    <a:prstGeom prst="rect">
                      <a:avLst/>
                    </a:prstGeom>
                  </pic:spPr>
                </pic:pic>
              </a:graphicData>
            </a:graphic>
          </wp:inline>
        </w:drawing>
      </w:r>
    </w:p>
    <w:p w14:paraId="10C17380" w14:textId="4C4F0698" w:rsidR="004D113D" w:rsidRDefault="00C171CB">
      <w:pPr>
        <w:pStyle w:val="Tieudehinh"/>
        <w:spacing w:before="80" w:after="80"/>
      </w:pPr>
      <w:r>
        <w:rPr>
          <w:b/>
          <w:color w:val="000000"/>
          <w:sz w:val="22"/>
        </w:rPr>
        <w:t>Hình 48: Báo cáo doanh thu: Admin nhận 200, Customer bị chặn với 403</w:t>
      </w:r>
    </w:p>
    <w:p w14:paraId="6878BDF5" w14:textId="77777777" w:rsidR="004D113D" w:rsidRDefault="00C171CB" w:rsidP="00FA404C">
      <w:pPr>
        <w:pStyle w:val="Tieudehinh"/>
        <w:spacing w:before="40" w:after="120"/>
      </w:pPr>
      <w:r>
        <w:rPr>
          <w:color w:val="595959"/>
          <w:sz w:val="20"/>
        </w:rPr>
        <w:t>Admin xem được báo cáo (200), Customer bị chặn (403).</w:t>
      </w:r>
    </w:p>
    <w:p w14:paraId="7B1C4348" w14:textId="4A213A21" w:rsidR="004D113D" w:rsidRDefault="00C171CB">
      <w:pPr>
        <w:pStyle w:val="1Tieude1"/>
        <w:spacing w:before="320" w:after="120"/>
      </w:pPr>
      <w:bookmarkStart w:id="58" w:name="_Toc242355012"/>
      <w:r>
        <w:rPr>
          <w:color w:val="000000"/>
          <w:sz w:val="28"/>
        </w:rPr>
        <w:t>12. F10 – ĐỊNH TUYẾN VÀ BẢO MẬT API GATEWAY (ROUTING &amp; SECURITY)</w:t>
      </w:r>
      <w:bookmarkEnd w:id="58"/>
    </w:p>
    <w:p w14:paraId="064E14D9" w14:textId="77777777" w:rsidR="004D113D" w:rsidRDefault="00C171CB">
      <w:pPr>
        <w:pStyle w:val="0NoiDung"/>
        <w:spacing w:after="80" w:line="276" w:lineRule="auto"/>
      </w:pPr>
      <w:r>
        <w:rPr>
          <w:color w:val="000000"/>
          <w:sz w:val="24"/>
        </w:rPr>
        <w:t>Hiện thực cổng giao tiếp trung tâm kiểm soát an ninh toàn bộ hệ thống Microservices.</w:t>
      </w:r>
    </w:p>
    <w:p w14:paraId="7C828DB0" w14:textId="77777777" w:rsidR="004D113D" w:rsidRDefault="00C171CB">
      <w:pPr>
        <w:pStyle w:val="1Tieude2"/>
      </w:pPr>
      <w:bookmarkStart w:id="59" w:name="_Toc242355013"/>
      <w:r>
        <w:rPr>
          <w:color w:val="000000"/>
          <w:sz w:val="24"/>
        </w:rPr>
        <w:t>TODO 10.1 – Cấu hình Gateway và JWT Secret</w:t>
      </w:r>
      <w:bookmarkEnd w:id="59"/>
    </w:p>
    <w:p w14:paraId="3782965E"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chore(gateway): set port 9000, downstream urls and the shared jwt secret</w:t>
      </w:r>
    </w:p>
    <w:p w14:paraId="4897F21C"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drawing>
          <wp:inline distT="0" distB="0" distL="0" distR="0" wp14:anchorId="7C8A320B" wp14:editId="76546CE4">
            <wp:extent cx="5486400" cy="18503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1850390"/>
                    </a:xfrm>
                    <a:prstGeom prst="rect">
                      <a:avLst/>
                    </a:prstGeom>
                  </pic:spPr>
                </pic:pic>
              </a:graphicData>
            </a:graphic>
          </wp:inline>
        </w:drawing>
      </w:r>
    </w:p>
    <w:p w14:paraId="5C22CFED" w14:textId="1FE25307" w:rsidR="004D113D" w:rsidRDefault="00C171CB">
      <w:pPr>
        <w:pStyle w:val="Tieudehinh"/>
        <w:spacing w:before="80" w:after="80"/>
      </w:pPr>
      <w:r>
        <w:rPr>
          <w:b/>
          <w:color w:val="000000"/>
          <w:sz w:val="22"/>
        </w:rPr>
        <w:t>Hình 49: URL các service và JWT secret trong application.properties của api-gateway</w:t>
      </w:r>
    </w:p>
    <w:p w14:paraId="3E8F9595" w14:textId="77777777" w:rsidR="004D113D" w:rsidRDefault="00C171CB" w:rsidP="00CA71A1">
      <w:pPr>
        <w:pStyle w:val="Tieudehinh"/>
        <w:spacing w:before="40" w:after="120"/>
      </w:pPr>
      <w:r>
        <w:rPr>
          <w:color w:val="595959"/>
          <w:sz w:val="20"/>
        </w:rPr>
        <w:lastRenderedPageBreak/>
        <w:t>Gateway khai báo địa chỉ 3 service và dùng chung JWT secret với customer-service.</w:t>
      </w:r>
    </w:p>
    <w:p w14:paraId="256A50D8" w14:textId="38413E45" w:rsidR="004D113D" w:rsidRDefault="00C171CB">
      <w:pPr>
        <w:pStyle w:val="1Tieude2"/>
      </w:pPr>
      <w:bookmarkStart w:id="60" w:name="_Toc242355014"/>
      <w:r>
        <w:rPr>
          <w:color w:val="000000"/>
          <w:sz w:val="24"/>
        </w:rPr>
        <w:t>TODO 10.2 – UserHeaderFilter chống giả mạo</w:t>
      </w:r>
      <w:bookmarkEnd w:id="60"/>
    </w:p>
    <w:p w14:paraId="7AAC2E87"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replace forged X-User headers with values from the jwt</w:t>
      </w:r>
    </w:p>
    <w:p w14:paraId="5A68C2A4"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drawing>
          <wp:inline distT="0" distB="0" distL="0" distR="0" wp14:anchorId="447357EF" wp14:editId="7F8624B1">
            <wp:extent cx="5486400" cy="42367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4236720"/>
                    </a:xfrm>
                    <a:prstGeom prst="rect">
                      <a:avLst/>
                    </a:prstGeom>
                  </pic:spPr>
                </pic:pic>
              </a:graphicData>
            </a:graphic>
          </wp:inline>
        </w:drawing>
      </w:r>
    </w:p>
    <w:p w14:paraId="27CE5BAA" w14:textId="583A94BC" w:rsidR="004D113D" w:rsidRDefault="00C171CB">
      <w:pPr>
        <w:pStyle w:val="Tieudehinh"/>
        <w:spacing w:before="80" w:after="80"/>
      </w:pPr>
      <w:r>
        <w:rPr>
          <w:b/>
          <w:color w:val="000000"/>
          <w:sz w:val="22"/>
        </w:rPr>
        <w:t>Hình 50: UserHeaderFilter xóa header giả mạo và chèn lại các header X-User-*</w:t>
      </w:r>
    </w:p>
    <w:p w14:paraId="329F5722" w14:textId="77777777" w:rsidR="004D113D" w:rsidRDefault="00C171CB" w:rsidP="00CA71A1">
      <w:pPr>
        <w:pStyle w:val="Tieudehinh"/>
        <w:spacing w:before="40" w:after="120"/>
      </w:pPr>
      <w:r>
        <w:rPr>
          <w:color w:val="595959"/>
          <w:sz w:val="20"/>
        </w:rPr>
        <w:t>Filter xóa các header X-User-* do client gửi rồi chèn lại từ claim trong JWT.</w:t>
      </w:r>
    </w:p>
    <w:p w14:paraId="25DE8D0B" w14:textId="47B0E0DC" w:rsidR="004D113D" w:rsidRDefault="00C171CB">
      <w:pPr>
        <w:pStyle w:val="1Tieude2"/>
      </w:pPr>
      <w:bookmarkStart w:id="61" w:name="_Toc242355015"/>
      <w:r>
        <w:rPr>
          <w:color w:val="000000"/>
          <w:sz w:val="24"/>
        </w:rPr>
        <w:t>TODO 10.3 – Định tuyến RouterFunction</w:t>
      </w:r>
      <w:bookmarkEnd w:id="61"/>
    </w:p>
    <w:p w14:paraId="65D5A2BB"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route customer, movie and booking paths to their services</w:t>
      </w:r>
    </w:p>
    <w:p w14:paraId="2E663730"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lastRenderedPageBreak/>
        <w:drawing>
          <wp:inline distT="0" distB="0" distL="0" distR="0" wp14:anchorId="2A93B8F5" wp14:editId="035EDAF7">
            <wp:extent cx="5486400" cy="38595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3859530"/>
                    </a:xfrm>
                    <a:prstGeom prst="rect">
                      <a:avLst/>
                    </a:prstGeom>
                  </pic:spPr>
                </pic:pic>
              </a:graphicData>
            </a:graphic>
          </wp:inline>
        </w:drawing>
      </w:r>
    </w:p>
    <w:p w14:paraId="169EA528" w14:textId="6902E05D" w:rsidR="004D113D" w:rsidRDefault="00C171CB">
      <w:pPr>
        <w:pStyle w:val="Tieudehinh"/>
        <w:spacing w:before="80" w:after="80"/>
      </w:pPr>
      <w:r>
        <w:rPr>
          <w:b/>
          <w:color w:val="000000"/>
          <w:sz w:val="22"/>
        </w:rPr>
        <w:t>Hình 51: Lớp Routes định tuyến trên Spring Cloud Gateway Server Web MVC</w:t>
      </w:r>
    </w:p>
    <w:p w14:paraId="5F329BF6" w14:textId="77777777" w:rsidR="004D113D" w:rsidRDefault="00C171CB" w:rsidP="00CA71A1">
      <w:pPr>
        <w:pStyle w:val="Tieudehinh"/>
        <w:spacing w:before="40" w:after="120"/>
      </w:pPr>
      <w:r>
        <w:rPr>
          <w:color w:val="595959"/>
          <w:sz w:val="20"/>
        </w:rPr>
        <w:t>Ba route ánh xạ các path tới customer-service, movie-service và booking-service.</w:t>
      </w:r>
    </w:p>
    <w:p w14:paraId="3396218E" w14:textId="5289C2BB" w:rsidR="004D113D" w:rsidRDefault="00C171CB">
      <w:pPr>
        <w:pStyle w:val="1Tieude2"/>
      </w:pPr>
      <w:bookmarkStart w:id="62" w:name="_Toc242355016"/>
      <w:r>
        <w:rPr>
          <w:color w:val="000000"/>
          <w:sz w:val="24"/>
        </w:rPr>
        <w:t>TODO 10.4 – SecurityFilterChain phân quyền RBAC</w:t>
      </w:r>
      <w:bookmarkEnd w:id="62"/>
    </w:p>
    <w:p w14:paraId="219221B9"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enforce jwt and role based access in SecurityConfig</w:t>
      </w:r>
    </w:p>
    <w:p w14:paraId="16D6E304" w14:textId="77777777" w:rsidR="00CA71A1" w:rsidRDefault="00CA71A1">
      <w:pPr>
        <w:pStyle w:val="Tieudehinh"/>
        <w:spacing w:before="80" w:after="80"/>
        <w:rPr>
          <w:b/>
          <w:color w:val="000000"/>
          <w:sz w:val="22"/>
        </w:rPr>
      </w:pPr>
      <w:r w:rsidRPr="00CA71A1">
        <w:rPr>
          <w:rFonts w:cstheme="minorBidi"/>
          <w:b/>
          <w:bCs w:val="0"/>
          <w:noProof/>
          <w:color w:val="002060"/>
          <w:sz w:val="22"/>
          <w:lang w:val="en-US"/>
        </w:rPr>
        <w:lastRenderedPageBreak/>
        <w:drawing>
          <wp:inline distT="0" distB="0" distL="0" distR="0" wp14:anchorId="568B7BD8" wp14:editId="33903417">
            <wp:extent cx="5486400" cy="41624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4162425"/>
                    </a:xfrm>
                    <a:prstGeom prst="rect">
                      <a:avLst/>
                    </a:prstGeom>
                  </pic:spPr>
                </pic:pic>
              </a:graphicData>
            </a:graphic>
          </wp:inline>
        </w:drawing>
      </w:r>
    </w:p>
    <w:p w14:paraId="5A721CA5" w14:textId="3E2B1BD0" w:rsidR="004D113D" w:rsidRDefault="00C171CB">
      <w:pPr>
        <w:pStyle w:val="Tieudehinh"/>
        <w:spacing w:before="80" w:after="80"/>
      </w:pPr>
      <w:r>
        <w:rPr>
          <w:b/>
          <w:color w:val="000000"/>
          <w:sz w:val="22"/>
        </w:rPr>
        <w:t>Hình 52: SecurityConfig phân quyền theo vai trò tại API Gateway</w:t>
      </w:r>
    </w:p>
    <w:p w14:paraId="66C1C4B9" w14:textId="77777777" w:rsidR="004D113D" w:rsidRDefault="00C171CB" w:rsidP="00CA71A1">
      <w:pPr>
        <w:pStyle w:val="Tieudehinh"/>
        <w:spacing w:before="40" w:after="120"/>
      </w:pPr>
      <w:r>
        <w:rPr>
          <w:color w:val="595959"/>
          <w:sz w:val="20"/>
        </w:rPr>
        <w:t>Quy tắc ADMIN/CUSTOMER được đặt tập trung tại Gateway; rule cụ thể đứng trước rule chung.</w:t>
      </w:r>
    </w:p>
    <w:p w14:paraId="32A4E4CB" w14:textId="76096A11" w:rsidR="004D113D" w:rsidRDefault="00C171CB">
      <w:pPr>
        <w:pStyle w:val="1Tieude1"/>
        <w:spacing w:before="320" w:after="120"/>
      </w:pPr>
      <w:bookmarkStart w:id="63" w:name="_Toc242355017"/>
      <w:r>
        <w:rPr>
          <w:color w:val="000000"/>
          <w:sz w:val="28"/>
        </w:rPr>
        <w:t>13. F11 – KIỂM THỬ TỰ ĐỘNG BẰNG POSTMAN (AUTOMATED TESTING)</w:t>
      </w:r>
      <w:bookmarkEnd w:id="63"/>
    </w:p>
    <w:p w14:paraId="7AEA15B0" w14:textId="77777777" w:rsidR="004D113D" w:rsidRDefault="00C171CB">
      <w:pPr>
        <w:pStyle w:val="0NoiDung"/>
        <w:spacing w:after="80" w:line="276" w:lineRule="auto"/>
      </w:pPr>
      <w:r>
        <w:rPr>
          <w:color w:val="000000"/>
          <w:sz w:val="24"/>
        </w:rPr>
        <w:t>Collection gồm 85 request với 218 phép kiểm tra (assertion), được chạy bằng Postman Collection Runner thông qua API Gateway tại http://localhost:9000. Request nào cần dữ liệu của request trước đều lấy qua biến môi trường.</w:t>
      </w:r>
    </w:p>
    <w:p w14:paraId="014EE7E5" w14:textId="77777777" w:rsidR="004D113D" w:rsidRDefault="00C171CB">
      <w:pPr>
        <w:pStyle w:val="1Tieude2"/>
      </w:pPr>
      <w:bookmarkStart w:id="64" w:name="_Toc242355018"/>
      <w:r>
        <w:rPr>
          <w:color w:val="000000"/>
          <w:sz w:val="24"/>
        </w:rPr>
        <w:t>TODO 11.1 – Postman Environment FUCinema-Local</w:t>
      </w:r>
      <w:bookmarkEnd w:id="64"/>
    </w:p>
    <w:p w14:paraId="4B22DF7B"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test(postman): provide FUCinema-Local environment with seed ids</w:t>
      </w:r>
    </w:p>
    <w:p w14:paraId="4A61F700" w14:textId="77777777" w:rsidR="002F2122" w:rsidRDefault="002F2122">
      <w:pPr>
        <w:pStyle w:val="Tieudehinh"/>
        <w:spacing w:before="80" w:after="80"/>
        <w:rPr>
          <w:b/>
          <w:color w:val="000000"/>
          <w:sz w:val="22"/>
        </w:rPr>
      </w:pPr>
      <w:r w:rsidRPr="002F2122">
        <w:rPr>
          <w:rFonts w:cstheme="minorBidi"/>
          <w:b/>
          <w:bCs w:val="0"/>
          <w:noProof/>
          <w:color w:val="002060"/>
          <w:sz w:val="22"/>
          <w:lang w:val="en-US"/>
        </w:rPr>
        <w:lastRenderedPageBreak/>
        <w:drawing>
          <wp:inline distT="0" distB="0" distL="0" distR="0" wp14:anchorId="18D45CD4" wp14:editId="79C25862">
            <wp:extent cx="5486400" cy="3721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3721100"/>
                    </a:xfrm>
                    <a:prstGeom prst="rect">
                      <a:avLst/>
                    </a:prstGeom>
                  </pic:spPr>
                </pic:pic>
              </a:graphicData>
            </a:graphic>
          </wp:inline>
        </w:drawing>
      </w:r>
    </w:p>
    <w:p w14:paraId="3B5FAC38" w14:textId="2FC597EC" w:rsidR="004D113D" w:rsidRDefault="00C171CB">
      <w:pPr>
        <w:pStyle w:val="Tieudehinh"/>
        <w:spacing w:before="80" w:after="80"/>
      </w:pPr>
      <w:r>
        <w:rPr>
          <w:b/>
          <w:color w:val="000000"/>
          <w:sz w:val="22"/>
        </w:rPr>
        <w:t>Hình 53: Environment FUCinema-Local trong Postman</w:t>
      </w:r>
    </w:p>
    <w:p w14:paraId="605EA25B" w14:textId="77777777" w:rsidR="004D113D" w:rsidRDefault="00C171CB" w:rsidP="002F2122">
      <w:pPr>
        <w:pStyle w:val="Tieudehinh"/>
        <w:spacing w:before="40" w:after="120"/>
      </w:pPr>
      <w:r>
        <w:rPr>
          <w:color w:val="595959"/>
          <w:sz w:val="20"/>
        </w:rPr>
        <w:t>Environment chứa biến gateway, các token, id sinh ra trong lúc chạy và id dữ liệu seed.</w:t>
      </w:r>
    </w:p>
    <w:p w14:paraId="298757E0" w14:textId="1DE2AD50" w:rsidR="004D113D" w:rsidRDefault="00C171CB">
      <w:pPr>
        <w:pStyle w:val="1Tieude2"/>
      </w:pPr>
      <w:bookmarkStart w:id="65" w:name="_Toc242355019"/>
      <w:r>
        <w:rPr>
          <w:color w:val="000000"/>
          <w:sz w:val="24"/>
        </w:rPr>
        <w:t>TODO 11.2 – Postman Collection 8 Folders</w:t>
      </w:r>
      <w:bookmarkEnd w:id="65"/>
    </w:p>
    <w:p w14:paraId="4842E58C"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test(postman): cover F1-F10 with an 85-request scripted collection</w:t>
      </w:r>
    </w:p>
    <w:p w14:paraId="22C6D775" w14:textId="77777777" w:rsidR="00961426" w:rsidRDefault="00961426">
      <w:pPr>
        <w:pStyle w:val="Tieudehinh"/>
        <w:spacing w:before="80" w:after="80"/>
        <w:rPr>
          <w:b/>
          <w:color w:val="000000"/>
          <w:sz w:val="22"/>
        </w:rPr>
      </w:pPr>
      <w:r w:rsidRPr="00961426">
        <w:rPr>
          <w:rFonts w:cstheme="minorBidi"/>
          <w:b/>
          <w:bCs w:val="0"/>
          <w:noProof/>
          <w:color w:val="002060"/>
          <w:sz w:val="22"/>
          <w:lang w:val="en-US"/>
        </w:rPr>
        <w:drawing>
          <wp:inline distT="0" distB="0" distL="0" distR="0" wp14:anchorId="05508F3E" wp14:editId="7E93E0E3">
            <wp:extent cx="4315427" cy="314368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15427" cy="3143689"/>
                    </a:xfrm>
                    <a:prstGeom prst="rect">
                      <a:avLst/>
                    </a:prstGeom>
                  </pic:spPr>
                </pic:pic>
              </a:graphicData>
            </a:graphic>
          </wp:inline>
        </w:drawing>
      </w:r>
    </w:p>
    <w:p w14:paraId="7427B0BA" w14:textId="0A275A7B" w:rsidR="004D113D" w:rsidRDefault="00C171CB">
      <w:pPr>
        <w:pStyle w:val="Tieudehinh"/>
        <w:spacing w:before="80" w:after="80"/>
      </w:pPr>
      <w:r>
        <w:rPr>
          <w:b/>
          <w:color w:val="000000"/>
          <w:sz w:val="22"/>
        </w:rPr>
        <w:lastRenderedPageBreak/>
        <w:t>Hình 54: 8 thư mục kiểm thử của Collection FUCinemaBookingSystem</w:t>
      </w:r>
    </w:p>
    <w:p w14:paraId="31B3BA45" w14:textId="77777777" w:rsidR="004D113D" w:rsidRDefault="00C171CB" w:rsidP="00961426">
      <w:pPr>
        <w:pStyle w:val="Tieudehinh"/>
        <w:spacing w:before="40" w:after="120"/>
      </w:pPr>
      <w:r>
        <w:rPr>
          <w:color w:val="595959"/>
          <w:sz w:val="20"/>
        </w:rPr>
        <w:t>Collection gồm 8 folder từ 01-Auth đến 08-Report, chạy theo đúng thứ tự.</w:t>
      </w:r>
    </w:p>
    <w:p w14:paraId="56FDB5B8" w14:textId="33B2BF72" w:rsidR="004D113D" w:rsidRDefault="00C171CB">
      <w:pPr>
        <w:pStyle w:val="1Tieude2"/>
      </w:pPr>
      <w:bookmarkStart w:id="66" w:name="_Toc242355020"/>
      <w:r>
        <w:rPr>
          <w:color w:val="000000"/>
          <w:sz w:val="24"/>
        </w:rPr>
        <w:t>TODO 11.3 – Collection Runner 83 Test Cases</w:t>
      </w:r>
      <w:bookmarkEnd w:id="66"/>
    </w:p>
    <w:p w14:paraId="5E3126B7" w14:textId="77777777" w:rsidR="004D113D" w:rsidRDefault="00C171CB">
      <w:pPr>
        <w:spacing w:after="80"/>
        <w:ind w:left="360"/>
      </w:pPr>
      <w:r>
        <w:rPr>
          <w:rFonts w:ascii="Times New Roman" w:hAnsi="Times New Roman"/>
          <w:b/>
          <w:color w:val="000000"/>
          <w:sz w:val="22"/>
        </w:rPr>
        <w:t xml:space="preserve">Commit message: </w:t>
      </w:r>
      <w:r>
        <w:rPr>
          <w:rFonts w:ascii="Times New Roman" w:hAnsi="Times New Roman"/>
          <w:color w:val="000000"/>
          <w:sz w:val="21"/>
        </w:rPr>
        <w:t>docs: describe startup order, ports, accounts and newman run</w:t>
      </w:r>
    </w:p>
    <w:p w14:paraId="66175036" w14:textId="77777777" w:rsidR="00961426" w:rsidRDefault="00961426">
      <w:pPr>
        <w:pStyle w:val="Tieudehinh"/>
        <w:spacing w:before="80" w:after="80"/>
        <w:rPr>
          <w:b/>
          <w:color w:val="000000"/>
          <w:sz w:val="22"/>
        </w:rPr>
      </w:pPr>
      <w:r w:rsidRPr="00961426">
        <w:rPr>
          <w:rFonts w:cstheme="minorBidi"/>
          <w:b/>
          <w:bCs w:val="0"/>
          <w:noProof/>
          <w:color w:val="002060"/>
          <w:sz w:val="22"/>
          <w:lang w:val="en-US"/>
        </w:rPr>
        <w:drawing>
          <wp:inline distT="0" distB="0" distL="0" distR="0" wp14:anchorId="236DAE37" wp14:editId="75C12EA2">
            <wp:extent cx="5486400" cy="27355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2735580"/>
                    </a:xfrm>
                    <a:prstGeom prst="rect">
                      <a:avLst/>
                    </a:prstGeom>
                  </pic:spPr>
                </pic:pic>
              </a:graphicData>
            </a:graphic>
          </wp:inline>
        </w:drawing>
      </w:r>
    </w:p>
    <w:p w14:paraId="4157B529" w14:textId="0F26FF28" w:rsidR="004D113D" w:rsidRDefault="00C171CB">
      <w:pPr>
        <w:pStyle w:val="Tieudehinh"/>
        <w:spacing w:before="80" w:after="80"/>
      </w:pPr>
      <w:r>
        <w:rPr>
          <w:b/>
          <w:color w:val="000000"/>
          <w:sz w:val="22"/>
        </w:rPr>
        <w:t>Hình 55: Collection Runner chạy xong toàn bộ Collection, không có test nào bị fail</w:t>
      </w:r>
    </w:p>
    <w:p w14:paraId="5CCDC640" w14:textId="77777777" w:rsidR="004D113D" w:rsidRDefault="00C171CB" w:rsidP="00961426">
      <w:pPr>
        <w:pStyle w:val="Tieudehinh"/>
        <w:spacing w:before="40" w:after="120"/>
      </w:pPr>
      <w:r>
        <w:rPr>
          <w:color w:val="595959"/>
          <w:sz w:val="20"/>
        </w:rPr>
        <w:t>Runner chạy 85 request với 218 assertion, tất cả đều Passed.</w:t>
      </w:r>
    </w:p>
    <w:p w14:paraId="5D3B75B7" w14:textId="71643EC2" w:rsidR="004D113D" w:rsidRPr="009F126C" w:rsidRDefault="00C171CB">
      <w:pPr>
        <w:pStyle w:val="1Tieude1"/>
        <w:spacing w:before="320" w:after="120"/>
        <w:rPr>
          <w:lang w:val="vi-VN"/>
        </w:rPr>
      </w:pPr>
      <w:bookmarkStart w:id="67" w:name="_Toc242355021"/>
      <w:r w:rsidRPr="009F126C">
        <w:rPr>
          <w:color w:val="000000"/>
          <w:sz w:val="28"/>
          <w:lang w:val="vi-VN"/>
        </w:rPr>
        <w:t>14. KIỂM TRA TOÀN VẸN DỮ LIỆU TRỰC TIẾP TRÊN 3 DATABASE</w:t>
      </w:r>
      <w:bookmarkEnd w:id="67"/>
    </w:p>
    <w:p w14:paraId="4D1FDFF8" w14:textId="77777777" w:rsidR="004D113D" w:rsidRPr="009F126C" w:rsidRDefault="00C171CB">
      <w:pPr>
        <w:pStyle w:val="0NoiDung"/>
        <w:spacing w:after="80" w:line="276" w:lineRule="auto"/>
        <w:rPr>
          <w:lang w:val="vi-VN"/>
        </w:rPr>
      </w:pPr>
      <w:r w:rsidRPr="009F126C">
        <w:rPr>
          <w:color w:val="000000"/>
          <w:sz w:val="24"/>
          <w:lang w:val="vi-VN"/>
        </w:rPr>
        <w:t>Sau khi chạy toàn bộ test cases, tiến hành truy vấn trực tiếp vào từng container database để xác minh tính toàn vẹn dữ liệu Polyglot Persistence:</w:t>
      </w:r>
    </w:p>
    <w:p w14:paraId="5AE01BE9" w14:textId="77777777" w:rsidR="004D113D" w:rsidRPr="009F126C" w:rsidRDefault="00C171CB">
      <w:pPr>
        <w:pStyle w:val="0NoiDung"/>
        <w:spacing w:line="276" w:lineRule="auto"/>
        <w:ind w:left="360"/>
        <w:rPr>
          <w:lang w:val="vi-VN"/>
        </w:rPr>
      </w:pPr>
      <w:r w:rsidRPr="009F126C">
        <w:rPr>
          <w:color w:val="000000"/>
          <w:sz w:val="24"/>
          <w:lang w:val="vi-VN"/>
        </w:rPr>
        <w:t>• Microsoft SQL Server (cinema_customer): Kiểm tra bảng customer xác nhận khách hàng mới đăng ký được lưu trữ chính xác, tên khách hàng lưu kiểu NVARCHAR tiếng Việt có dấu hoàn hảo (BR16), mật khẩu được băm BCrypt an toàn.</w:t>
      </w:r>
    </w:p>
    <w:p w14:paraId="629BAC48" w14:textId="77777777" w:rsidR="004D113D" w:rsidRDefault="00C171CB">
      <w:pPr>
        <w:pStyle w:val="0NoiDung"/>
        <w:spacing w:line="276" w:lineRule="auto"/>
        <w:ind w:left="360"/>
      </w:pPr>
      <w:r>
        <w:rPr>
          <w:color w:val="000000"/>
          <w:sz w:val="24"/>
        </w:rPr>
        <w:t>• MongoDB (cinema_movie): Kiểm tra các collection genres, cinema_rooms, movies, showtimes. Xác nhận trường ticketPrice lưu đúng kiểu Decimal128, các trường ID tham chiếu lưu chuỗi ObjectId 24 hex.</w:t>
      </w:r>
    </w:p>
    <w:p w14:paraId="092D42EA" w14:textId="77777777" w:rsidR="004D113D" w:rsidRDefault="00C171CB">
      <w:pPr>
        <w:pStyle w:val="0NoiDung"/>
        <w:spacing w:line="276" w:lineRule="auto"/>
        <w:ind w:left="360"/>
      </w:pPr>
      <w:r>
        <w:rPr>
          <w:color w:val="000000"/>
          <w:sz w:val="24"/>
        </w:rPr>
        <w:t>• MySQL (cinema_booking): Kiểm tra bảng booking và booking_detail. Xác nhận showtime_id và movie_id lưu đúng kiểu VARCHAR(24), thông tin phim/phòng/giờ chiếu được snapshot chính xác tại thời điểm đặt vé.</w:t>
      </w:r>
    </w:p>
    <w:p w14:paraId="3641E247" w14:textId="77777777" w:rsidR="00BF62A5" w:rsidRDefault="00BF62A5">
      <w:pPr>
        <w:pStyle w:val="Tieudehinh"/>
        <w:spacing w:before="80" w:after="80"/>
        <w:rPr>
          <w:b/>
          <w:color w:val="000000"/>
          <w:sz w:val="22"/>
        </w:rPr>
      </w:pPr>
      <w:r w:rsidRPr="00BF62A5">
        <w:rPr>
          <w:b/>
          <w:noProof/>
          <w:color w:val="000000"/>
          <w:sz w:val="22"/>
        </w:rPr>
        <w:lastRenderedPageBreak/>
        <w:drawing>
          <wp:inline distT="0" distB="0" distL="0" distR="0" wp14:anchorId="6C72522F" wp14:editId="4CD0074E">
            <wp:extent cx="5486400" cy="3596640"/>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3596640"/>
                    </a:xfrm>
                    <a:prstGeom prst="rect">
                      <a:avLst/>
                    </a:prstGeom>
                  </pic:spPr>
                </pic:pic>
              </a:graphicData>
            </a:graphic>
          </wp:inline>
        </w:drawing>
      </w:r>
    </w:p>
    <w:p w14:paraId="23F01B3C" w14:textId="77777777" w:rsidR="00BF62A5" w:rsidRDefault="00BF62A5">
      <w:pPr>
        <w:pStyle w:val="Tieudehinh"/>
        <w:spacing w:before="80" w:after="80"/>
        <w:rPr>
          <w:b/>
          <w:color w:val="000000"/>
          <w:sz w:val="22"/>
        </w:rPr>
      </w:pPr>
      <w:r w:rsidRPr="00BF62A5">
        <w:rPr>
          <w:b/>
          <w:noProof/>
          <w:color w:val="000000"/>
          <w:sz w:val="22"/>
        </w:rPr>
        <w:drawing>
          <wp:inline distT="0" distB="0" distL="0" distR="0" wp14:anchorId="579853FE" wp14:editId="340C9185">
            <wp:extent cx="5486400" cy="29952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2995295"/>
                    </a:xfrm>
                    <a:prstGeom prst="rect">
                      <a:avLst/>
                    </a:prstGeom>
                  </pic:spPr>
                </pic:pic>
              </a:graphicData>
            </a:graphic>
          </wp:inline>
        </w:drawing>
      </w:r>
    </w:p>
    <w:p w14:paraId="1722D49F" w14:textId="77777777" w:rsidR="00BF62A5" w:rsidRDefault="00BF62A5">
      <w:pPr>
        <w:pStyle w:val="Tieudehinh"/>
        <w:spacing w:before="80" w:after="80"/>
        <w:rPr>
          <w:b/>
          <w:color w:val="000000"/>
          <w:sz w:val="22"/>
        </w:rPr>
      </w:pPr>
      <w:r w:rsidRPr="00BF62A5">
        <w:rPr>
          <w:b/>
          <w:noProof/>
          <w:color w:val="000000"/>
          <w:sz w:val="22"/>
        </w:rPr>
        <w:drawing>
          <wp:inline distT="0" distB="0" distL="0" distR="0" wp14:anchorId="44275140" wp14:editId="368AA184">
            <wp:extent cx="5486400" cy="10528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1052830"/>
                    </a:xfrm>
                    <a:prstGeom prst="rect">
                      <a:avLst/>
                    </a:prstGeom>
                  </pic:spPr>
                </pic:pic>
              </a:graphicData>
            </a:graphic>
          </wp:inline>
        </w:drawing>
      </w:r>
    </w:p>
    <w:p w14:paraId="714FB023" w14:textId="7F6314D3" w:rsidR="004D113D" w:rsidRDefault="00C171CB">
      <w:pPr>
        <w:pStyle w:val="Tieudehinh"/>
        <w:spacing w:before="80" w:after="80"/>
      </w:pPr>
      <w:r>
        <w:rPr>
          <w:b/>
          <w:color w:val="000000"/>
          <w:sz w:val="22"/>
        </w:rPr>
        <w:t>Hình 56: Truy vấn trực tiếp SQL Server, MongoDB và MySQL trong terminal</w:t>
      </w:r>
    </w:p>
    <w:p w14:paraId="19251213" w14:textId="77777777" w:rsidR="004D113D" w:rsidRDefault="00C171CB" w:rsidP="00BF62A5">
      <w:pPr>
        <w:pStyle w:val="Tieudehinh"/>
        <w:spacing w:before="40" w:after="120"/>
      </w:pPr>
      <w:r>
        <w:rPr>
          <w:color w:val="595959"/>
          <w:sz w:val="20"/>
        </w:rPr>
        <w:lastRenderedPageBreak/>
        <w:t>Dữ liệu ở SQL Server, MongoDB và MySQL đúng kiểu và khớp với những gì API trả về.</w:t>
      </w:r>
    </w:p>
    <w:p w14:paraId="3E3310FC" w14:textId="5862B955" w:rsidR="004D113D" w:rsidRDefault="00C171CB">
      <w:pPr>
        <w:pStyle w:val="1Tieude1"/>
        <w:spacing w:before="320" w:after="120"/>
      </w:pPr>
      <w:bookmarkStart w:id="68" w:name="_Toc242355022"/>
      <w:r>
        <w:rPr>
          <w:color w:val="000000"/>
          <w:sz w:val="28"/>
        </w:rPr>
        <w:t>15. LỊCH SỬ COMMIT GIT THEO CHUẨN CONVENTIONAL COMMITS</w:t>
      </w:r>
      <w:bookmarkEnd w:id="68"/>
    </w:p>
    <w:p w14:paraId="481F6239" w14:textId="77777777" w:rsidR="004D113D" w:rsidRDefault="00C171CB">
      <w:pPr>
        <w:pStyle w:val="0NoiDung"/>
        <w:spacing w:after="80" w:line="276" w:lineRule="auto"/>
      </w:pPr>
      <w:r>
        <w:rPr>
          <w:color w:val="000000"/>
          <w:sz w:val="24"/>
        </w:rPr>
        <w:t>Mã nguồn được quản lý bằng Git theo chuẩn Conventional Commits (type(scope): subject). Mỗi TODO tương ứng một commit và được commit trực tiếp lên nhánh main. Các loại commit đã dùng:</w:t>
      </w:r>
    </w:p>
    <w:p w14:paraId="7707F3E7" w14:textId="77777777" w:rsidR="004D113D" w:rsidRDefault="00C171CB">
      <w:pPr>
        <w:pStyle w:val="0NoiDung"/>
        <w:spacing w:line="276" w:lineRule="auto"/>
        <w:ind w:left="360"/>
      </w:pPr>
      <w:r>
        <w:rPr>
          <w:color w:val="000000"/>
          <w:sz w:val="24"/>
        </w:rPr>
        <w:t>• feat: Thêm mới tính năng nghiệp vụ.</w:t>
      </w:r>
    </w:p>
    <w:p w14:paraId="0724E4E6" w14:textId="77777777" w:rsidR="004D113D" w:rsidRDefault="00C171CB">
      <w:pPr>
        <w:pStyle w:val="0NoiDung"/>
        <w:spacing w:line="276" w:lineRule="auto"/>
        <w:ind w:left="360"/>
      </w:pPr>
      <w:r>
        <w:rPr>
          <w:color w:val="000000"/>
          <w:sz w:val="24"/>
        </w:rPr>
        <w:t>• build: Thay đổi cấu hình build, thêm dependency Maven, BOM.</w:t>
      </w:r>
    </w:p>
    <w:p w14:paraId="2D6E0853" w14:textId="77777777" w:rsidR="004D113D" w:rsidRDefault="00C171CB">
      <w:pPr>
        <w:pStyle w:val="0NoiDung"/>
        <w:spacing w:line="276" w:lineRule="auto"/>
        <w:ind w:left="360"/>
      </w:pPr>
      <w:r>
        <w:rPr>
          <w:color w:val="000000"/>
          <w:sz w:val="24"/>
        </w:rPr>
        <w:t>• chore: Cấu hình tham số kết nối, docker-compose, scripts khởi tạo.</w:t>
      </w:r>
    </w:p>
    <w:p w14:paraId="7142178A" w14:textId="77777777" w:rsidR="004D113D" w:rsidRDefault="00C171CB">
      <w:pPr>
        <w:pStyle w:val="0NoiDung"/>
        <w:spacing w:line="276" w:lineRule="auto"/>
        <w:ind w:left="360"/>
      </w:pPr>
      <w:r>
        <w:rPr>
          <w:color w:val="000000"/>
          <w:sz w:val="24"/>
        </w:rPr>
        <w:t>• test: Thêm kịch bản kiểm thử Postman Collection và Environment.</w:t>
      </w:r>
    </w:p>
    <w:p w14:paraId="0F8DFC9A" w14:textId="77777777" w:rsidR="004D113D" w:rsidRDefault="00C171CB">
      <w:pPr>
        <w:pStyle w:val="0NoiDung"/>
        <w:spacing w:line="276" w:lineRule="auto"/>
        <w:ind w:left="360"/>
      </w:pPr>
      <w:r>
        <w:rPr>
          <w:color w:val="000000"/>
          <w:sz w:val="24"/>
        </w:rPr>
        <w:t>• docs: Viết tài liệu hướng dẫn README, ảnh chụp báo cáo.</w:t>
      </w:r>
    </w:p>
    <w:p w14:paraId="3EB1BD19" w14:textId="5C6AA611" w:rsidR="00F03B89" w:rsidRDefault="00F03B89" w:rsidP="00F03B89">
      <w:pPr>
        <w:pStyle w:val="Tieudehinh"/>
        <w:spacing w:before="80" w:after="80"/>
        <w:rPr>
          <w:b/>
          <w:color w:val="000000"/>
          <w:sz w:val="22"/>
        </w:rPr>
      </w:pPr>
      <w:r w:rsidRPr="00F03B89">
        <w:rPr>
          <w:rFonts w:cstheme="minorBidi"/>
          <w:b/>
          <w:bCs w:val="0"/>
          <w:noProof/>
          <w:color w:val="002060"/>
          <w:sz w:val="22"/>
          <w:lang w:val="en-US"/>
        </w:rPr>
        <w:drawing>
          <wp:inline distT="0" distB="0" distL="0" distR="0" wp14:anchorId="089A7D9C" wp14:editId="7D63A691">
            <wp:extent cx="5486400" cy="43491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4349115"/>
                    </a:xfrm>
                    <a:prstGeom prst="rect">
                      <a:avLst/>
                    </a:prstGeom>
                  </pic:spPr>
                </pic:pic>
              </a:graphicData>
            </a:graphic>
          </wp:inline>
        </w:drawing>
      </w:r>
    </w:p>
    <w:p w14:paraId="53A8EDDB" w14:textId="4BE22BA9" w:rsidR="004D113D" w:rsidRDefault="00C171CB">
      <w:pPr>
        <w:pStyle w:val="Tieudehinh"/>
        <w:spacing w:before="80" w:after="80"/>
      </w:pPr>
      <w:r>
        <w:rPr>
          <w:b/>
          <w:color w:val="000000"/>
          <w:sz w:val="22"/>
        </w:rPr>
        <w:t>Hình 57: Kết quả git log --oneline --graph</w:t>
      </w:r>
    </w:p>
    <w:p w14:paraId="12B9C1B4" w14:textId="77777777" w:rsidR="004D113D" w:rsidRDefault="00C171CB" w:rsidP="00961426">
      <w:pPr>
        <w:pStyle w:val="Tieudehinh"/>
        <w:spacing w:before="40" w:after="120"/>
      </w:pPr>
      <w:r>
        <w:rPr>
          <w:color w:val="595959"/>
          <w:sz w:val="20"/>
        </w:rPr>
        <w:t>Lịch sử gồm các commit theo Conventional Commits, mỗi TODO một commit, thực hiện trực tiếp trên nhánh main.</w:t>
      </w:r>
    </w:p>
    <w:sectPr w:rsidR="004D113D" w:rsidSect="002C67BC">
      <w:headerReference w:type="default" r:id="rId85"/>
      <w:footerReference w:type="even" r:id="rId86"/>
      <w:footerReference w:type="default" r:id="rId8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0DC79" w14:textId="77777777" w:rsidR="00DA1E86" w:rsidRDefault="00DA1E86" w:rsidP="0034448C">
      <w:pPr>
        <w:spacing w:after="0" w:line="240" w:lineRule="auto"/>
      </w:pPr>
      <w:r>
        <w:separator/>
      </w:r>
    </w:p>
  </w:endnote>
  <w:endnote w:type="continuationSeparator" w:id="0">
    <w:p w14:paraId="51DF31B3" w14:textId="77777777" w:rsidR="00DA1E86" w:rsidRDefault="00DA1E86" w:rsidP="0034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6675513"/>
      <w:docPartObj>
        <w:docPartGallery w:val="Page Numbers (Bottom of Page)"/>
        <w:docPartUnique/>
      </w:docPartObj>
    </w:sdtPr>
    <w:sdtEndPr>
      <w:rPr>
        <w:rStyle w:val="PageNumber"/>
      </w:rPr>
    </w:sdtEndPr>
    <w:sdtContent>
      <w:p w14:paraId="210E2EAD" w14:textId="77777777"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9589283"/>
      <w:docPartObj>
        <w:docPartGallery w:val="Page Numbers (Bottom of Page)"/>
        <w:docPartUnique/>
      </w:docPartObj>
    </w:sdtPr>
    <w:sdtEndPr>
      <w:rPr>
        <w:rStyle w:val="PageNumber"/>
      </w:rPr>
    </w:sdtEndPr>
    <w:sdtContent>
      <w:p w14:paraId="38216C94" w14:textId="77777777" w:rsidR="0034448C" w:rsidRDefault="0034448C" w:rsidP="0034448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4F3969" w14:textId="77777777" w:rsidR="0034448C" w:rsidRDefault="0034448C" w:rsidP="003444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C9DE" w14:textId="77777777" w:rsidR="004D113D" w:rsidRDefault="00C171CB" w:rsidP="009F126C">
    <w:pPr>
      <w:pStyle w:val="Footer"/>
      <w:ind w:right="100"/>
      <w:jc w:val="right"/>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 PAGE </w:instrText>
    </w:r>
    <w:r>
      <w:fldChar w:fldCharType="separate"/>
    </w:r>
    <w:r w:rsidR="009F126C">
      <w:rPr>
        <w:rFonts w:ascii="Times New Roman" w:hAnsi="Times New Roman"/>
        <w:noProof/>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9BBEC" w14:textId="77777777" w:rsidR="00DA1E86" w:rsidRDefault="00DA1E86" w:rsidP="0034448C">
      <w:pPr>
        <w:spacing w:after="0" w:line="240" w:lineRule="auto"/>
      </w:pPr>
      <w:r>
        <w:separator/>
      </w:r>
    </w:p>
  </w:footnote>
  <w:footnote w:type="continuationSeparator" w:id="0">
    <w:p w14:paraId="4D441F33" w14:textId="77777777" w:rsidR="00DA1E86" w:rsidRDefault="00DA1E86" w:rsidP="00344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FCD1B" w14:textId="7B3C7100" w:rsidR="009F126C" w:rsidRPr="009F126C" w:rsidRDefault="00F3538E">
    <w:pPr>
      <w:pStyle w:val="Header"/>
    </w:pPr>
    <w:r>
      <w:rPr>
        <w:lang w:val="vi-VN"/>
      </w:rPr>
      <w:t xml:space="preserve">Bài làm của </w:t>
    </w:r>
    <w:r w:rsidR="009F126C">
      <w:t>Nguyễn Hữu Minh Tuấn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587"/>
    <w:rsid w:val="0029639D"/>
    <w:rsid w:val="002C67BC"/>
    <w:rsid w:val="002F2122"/>
    <w:rsid w:val="002F3913"/>
    <w:rsid w:val="00326F90"/>
    <w:rsid w:val="0034448C"/>
    <w:rsid w:val="003D4E60"/>
    <w:rsid w:val="00484670"/>
    <w:rsid w:val="004B6B50"/>
    <w:rsid w:val="004D113D"/>
    <w:rsid w:val="005260DA"/>
    <w:rsid w:val="005B0D37"/>
    <w:rsid w:val="005D3947"/>
    <w:rsid w:val="007252DD"/>
    <w:rsid w:val="007854DB"/>
    <w:rsid w:val="00796084"/>
    <w:rsid w:val="007B19CD"/>
    <w:rsid w:val="008B19C9"/>
    <w:rsid w:val="00937CB9"/>
    <w:rsid w:val="009442D3"/>
    <w:rsid w:val="00961426"/>
    <w:rsid w:val="009C0D7C"/>
    <w:rsid w:val="009F126C"/>
    <w:rsid w:val="009F2A2E"/>
    <w:rsid w:val="00A84AA8"/>
    <w:rsid w:val="00A9682B"/>
    <w:rsid w:val="00AA1D8D"/>
    <w:rsid w:val="00AD5FFB"/>
    <w:rsid w:val="00B3162A"/>
    <w:rsid w:val="00B47730"/>
    <w:rsid w:val="00B91E97"/>
    <w:rsid w:val="00BF62A5"/>
    <w:rsid w:val="00C171CB"/>
    <w:rsid w:val="00C33C01"/>
    <w:rsid w:val="00C64C99"/>
    <w:rsid w:val="00CA71A1"/>
    <w:rsid w:val="00CB0664"/>
    <w:rsid w:val="00D0400A"/>
    <w:rsid w:val="00D8153B"/>
    <w:rsid w:val="00D91F8A"/>
    <w:rsid w:val="00DA1E86"/>
    <w:rsid w:val="00DC529B"/>
    <w:rsid w:val="00E007EF"/>
    <w:rsid w:val="00E17E18"/>
    <w:rsid w:val="00EE521B"/>
    <w:rsid w:val="00F03B89"/>
    <w:rsid w:val="00F3538E"/>
    <w:rsid w:val="00FA4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70DC3"/>
  <w14:defaultImageDpi w14:val="300"/>
  <w15:docId w15:val="{23B05F8C-8BED-6243-ACAD-844C9553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oiDung">
    <w:name w:val="0.NoiDung"/>
    <w:basedOn w:val="Normal"/>
    <w:qFormat/>
    <w:rsid w:val="002C67BC"/>
    <w:pPr>
      <w:spacing w:before="60" w:after="60" w:line="312" w:lineRule="auto"/>
      <w:ind w:firstLine="720"/>
    </w:pPr>
    <w:rPr>
      <w:rFonts w:ascii="Times New Roman" w:hAnsi="Times New Roman"/>
      <w:sz w:val="26"/>
    </w:rPr>
  </w:style>
  <w:style w:type="paragraph" w:customStyle="1" w:styleId="1Tieude1">
    <w:name w:val="1.Tieude1"/>
    <w:basedOn w:val="0NoiDung"/>
    <w:qFormat/>
    <w:rsid w:val="002C67BC"/>
    <w:pPr>
      <w:ind w:firstLine="0"/>
      <w:outlineLvl w:val="0"/>
    </w:pPr>
    <w:rPr>
      <w:b/>
    </w:rPr>
  </w:style>
  <w:style w:type="paragraph" w:customStyle="1" w:styleId="1Tieude2">
    <w:name w:val="1.Tieude2"/>
    <w:basedOn w:val="1Tieude1"/>
    <w:qFormat/>
    <w:rsid w:val="002C67BC"/>
    <w:pPr>
      <w:outlineLvl w:val="1"/>
    </w:pPr>
  </w:style>
  <w:style w:type="paragraph" w:styleId="TOC1">
    <w:name w:val="toc 1"/>
    <w:basedOn w:val="1Tieude1"/>
    <w:next w:val="Normal"/>
    <w:autoRedefine/>
    <w:uiPriority w:val="39"/>
    <w:unhideWhenUsed/>
    <w:qFormat/>
    <w:rsid w:val="007B19CD"/>
    <w:pPr>
      <w:spacing w:before="0" w:after="0"/>
      <w:outlineLvl w:val="9"/>
    </w:pPr>
    <w:rPr>
      <w:b w:val="0"/>
    </w:rPr>
  </w:style>
  <w:style w:type="paragraph" w:styleId="TOC2">
    <w:name w:val="toc 2"/>
    <w:basedOn w:val="1Tieude1"/>
    <w:next w:val="Normal"/>
    <w:autoRedefine/>
    <w:uiPriority w:val="39"/>
    <w:unhideWhenUsed/>
    <w:qFormat/>
    <w:rsid w:val="007B19CD"/>
    <w:pPr>
      <w:spacing w:before="0" w:after="0"/>
      <w:ind w:left="261"/>
      <w:outlineLvl w:val="9"/>
    </w:pPr>
    <w:rPr>
      <w:b w:val="0"/>
    </w:rPr>
  </w:style>
  <w:style w:type="paragraph" w:styleId="TOC3">
    <w:name w:val="toc 3"/>
    <w:basedOn w:val="1Tieude2"/>
    <w:next w:val="Normal"/>
    <w:autoRedefine/>
    <w:uiPriority w:val="39"/>
    <w:semiHidden/>
    <w:unhideWhenUsed/>
    <w:qFormat/>
    <w:rsid w:val="007B19CD"/>
    <w:pPr>
      <w:spacing w:before="0" w:after="0"/>
      <w:ind w:left="522"/>
      <w:outlineLvl w:val="9"/>
    </w:pPr>
    <w:rPr>
      <w:b w:val="0"/>
    </w:rPr>
  </w:style>
  <w:style w:type="character" w:styleId="Hyperlink">
    <w:name w:val="Hyperlink"/>
    <w:basedOn w:val="DefaultParagraphFont"/>
    <w:uiPriority w:val="99"/>
    <w:unhideWhenUsed/>
    <w:rsid w:val="007B19CD"/>
    <w:rPr>
      <w:color w:val="0000FF" w:themeColor="hyperlink"/>
      <w:u w:val="single"/>
    </w:rPr>
  </w:style>
  <w:style w:type="paragraph" w:customStyle="1" w:styleId="Tieudehinh">
    <w:name w:val="Tieudehinh"/>
    <w:basedOn w:val="0NoiDung"/>
    <w:autoRedefine/>
    <w:qFormat/>
    <w:rsid w:val="00D91F8A"/>
    <w:pPr>
      <w:jc w:val="center"/>
    </w:pPr>
    <w:rPr>
      <w:rFonts w:cs="Times New Roman"/>
      <w:bCs/>
      <w:i/>
      <w:color w:val="000000" w:themeColor="text1"/>
      <w:lang w:val="vi-VN"/>
    </w:rPr>
  </w:style>
  <w:style w:type="paragraph" w:styleId="TableofFigures">
    <w:name w:val="table of figures"/>
    <w:basedOn w:val="0NoiDung"/>
    <w:next w:val="Normal"/>
    <w:autoRedefine/>
    <w:uiPriority w:val="99"/>
    <w:unhideWhenUsed/>
    <w:qFormat/>
    <w:rsid w:val="0034448C"/>
    <w:pPr>
      <w:spacing w:before="0" w:after="0"/>
      <w:ind w:firstLine="0"/>
    </w:pPr>
  </w:style>
  <w:style w:type="character" w:styleId="PageNumber">
    <w:name w:val="page number"/>
    <w:basedOn w:val="DefaultParagraphFont"/>
    <w:uiPriority w:val="99"/>
    <w:semiHidden/>
    <w:unhideWhenUsed/>
    <w:rsid w:val="0034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57</Pages>
  <Words>4517</Words>
  <Characters>25751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nguyenhuuminhtuan20111@gmail.com</cp:lastModifiedBy>
  <cp:revision>10</cp:revision>
  <dcterms:created xsi:type="dcterms:W3CDTF">2026-10-08T05:40:00Z</dcterms:created>
  <dcterms:modified xsi:type="dcterms:W3CDTF">2026-10-08T15:14:00Z</dcterms:modified>
  <cp:category/>
</cp:coreProperties>
</file>